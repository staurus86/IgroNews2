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A73E8"/>
          <w:sz w:val="84"/>
        </w:rPr>
        <w:t>IgroNews</w:t>
      </w:r>
    </w:p>
    <w:p>
      <w:pPr>
        <w:jc w:val="center"/>
      </w:pPr>
      <w:r>
        <w:rPr>
          <w:color w:val="666666"/>
          <w:sz w:val="32"/>
        </w:rPr>
        <w:t>Агрегатор игровых новостей с NLP-аналитикой</w:t>
      </w:r>
    </w:p>
    <w:p/>
    <w:p>
      <w:pPr>
        <w:jc w:val="center"/>
      </w:pPr>
      <w:r>
        <w:rPr>
          <w:color w:val="4285F4"/>
          <w:sz w:val="40"/>
        </w:rPr>
        <w:t>Полное руководство пользователя</w:t>
      </w:r>
    </w:p>
    <w:p/>
    <w:p/>
    <w:p/>
    <w:p/>
    <w:p/>
    <w:p/>
    <w:p/>
    <w:p/>
    <w:p>
      <w:pPr>
        <w:jc w:val="center"/>
      </w:pPr>
      <w:r>
        <w:rPr>
          <w:color w:val="999999"/>
          <w:sz w:val="22"/>
        </w:rPr>
        <w:t>Версия 3.0  •  Март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60"/>
      </w:pPr>
      <w:r>
        <w:rPr>
          <w:color w:val="1A73E8"/>
          <w:sz w:val="23"/>
        </w:rPr>
        <w:t>1. Обзор системы</w:t>
      </w:r>
    </w:p>
    <w:p>
      <w:pPr>
        <w:spacing w:after="60"/>
      </w:pPr>
      <w:r>
        <w:rPr>
          <w:color w:val="1A73E8"/>
          <w:sz w:val="23"/>
        </w:rPr>
        <w:t>2. Быстрый старт</w:t>
      </w:r>
    </w:p>
    <w:p>
      <w:pPr>
        <w:spacing w:after="60"/>
      </w:pPr>
      <w:r>
        <w:rPr>
          <w:color w:val="1A73E8"/>
          <w:sz w:val="23"/>
        </w:rPr>
        <w:t>3. Рабочий процесс (пайплайн)</w:t>
      </w:r>
    </w:p>
    <w:p>
      <w:pPr>
        <w:spacing w:after="60"/>
      </w:pPr>
      <w:r>
        <w:rPr>
          <w:color w:val="1A73E8"/>
          <w:sz w:val="23"/>
        </w:rPr>
        <w:t>4. Полный автомат — автоматический конвейер</w:t>
      </w:r>
    </w:p>
    <w:p>
      <w:pPr>
        <w:spacing w:after="60"/>
      </w:pPr>
      <w:r>
        <w:rPr>
          <w:color w:val="1A73E8"/>
          <w:sz w:val="23"/>
        </w:rPr>
        <w:t>5. Вкладка «Редакция» — основная работа</w:t>
      </w:r>
    </w:p>
    <w:p>
      <w:pPr>
        <w:spacing w:after="60"/>
      </w:pPr>
      <w:r>
        <w:rPr>
          <w:color w:val="1A73E8"/>
          <w:sz w:val="23"/>
        </w:rPr>
        <w:t>6. Вкладка «Обогащённые» — данные API</w:t>
      </w:r>
    </w:p>
    <w:p>
      <w:pPr>
        <w:spacing w:after="60"/>
      </w:pPr>
      <w:r>
        <w:rPr>
          <w:color w:val="1A73E8"/>
          <w:sz w:val="23"/>
        </w:rPr>
        <w:t>7. Вкладка «Финал» — лучшие новости</w:t>
      </w:r>
    </w:p>
    <w:p>
      <w:pPr>
        <w:spacing w:after="60"/>
      </w:pPr>
      <w:r>
        <w:rPr>
          <w:color w:val="1A73E8"/>
          <w:sz w:val="23"/>
        </w:rPr>
        <w:t>8. Вкладка «Контент» — статьи и рерайт</w:t>
      </w:r>
    </w:p>
    <w:p>
      <w:pPr>
        <w:spacing w:after="60"/>
      </w:pPr>
      <w:r>
        <w:rPr>
          <w:color w:val="1A73E8"/>
          <w:sz w:val="23"/>
        </w:rPr>
        <w:t>9. Вкладка «Виральность» — тренды и триггеры</w:t>
      </w:r>
    </w:p>
    <w:p>
      <w:pPr>
        <w:spacing w:after="60"/>
      </w:pPr>
      <w:r>
        <w:rPr>
          <w:color w:val="1A73E8"/>
          <w:sz w:val="23"/>
        </w:rPr>
        <w:t>10. Вкладка «Аналитика» — статистика и графики</w:t>
      </w:r>
    </w:p>
    <w:p>
      <w:pPr>
        <w:spacing w:after="60"/>
      </w:pPr>
      <w:r>
        <w:rPr>
          <w:color w:val="1A73E8"/>
          <w:sz w:val="23"/>
        </w:rPr>
        <w:t>11. Вкладка «Очередь» — управление задачами</w:t>
      </w:r>
    </w:p>
    <w:p>
      <w:pPr>
        <w:spacing w:after="60"/>
      </w:pPr>
      <w:r>
        <w:rPr>
          <w:color w:val="1A73E8"/>
          <w:sz w:val="23"/>
        </w:rPr>
        <w:t>12. Вкладка «Здоровье» — мониторинг источников</w:t>
      </w:r>
    </w:p>
    <w:p>
      <w:pPr>
        <w:spacing w:after="60"/>
      </w:pPr>
      <w:r>
        <w:rPr>
          <w:color w:val="1A73E8"/>
          <w:sz w:val="23"/>
        </w:rPr>
        <w:t>13. Вкладка «Настройки» — конфигурация</w:t>
      </w:r>
    </w:p>
    <w:p>
      <w:pPr>
        <w:spacing w:after="60"/>
      </w:pPr>
      <w:r>
        <w:rPr>
          <w:color w:val="1A73E8"/>
          <w:sz w:val="23"/>
        </w:rPr>
        <w:t>14. Источники новостей (15 сайтов)</w:t>
      </w:r>
    </w:p>
    <w:p>
      <w:pPr>
        <w:spacing w:after="60"/>
      </w:pPr>
      <w:r>
        <w:rPr>
          <w:color w:val="1A73E8"/>
          <w:sz w:val="23"/>
        </w:rPr>
        <w:t>15. Система проверок — 12 критериев</w:t>
      </w:r>
    </w:p>
    <w:p>
      <w:pPr>
        <w:spacing w:after="60"/>
      </w:pPr>
      <w:r>
        <w:rPr>
          <w:color w:val="1A73E8"/>
          <w:sz w:val="23"/>
        </w:rPr>
        <w:t>16. Формулы скоринга — все расчёты</w:t>
      </w:r>
    </w:p>
    <w:p>
      <w:pPr>
        <w:spacing w:after="60"/>
      </w:pPr>
      <w:r>
        <w:rPr>
          <w:color w:val="1A73E8"/>
          <w:sz w:val="23"/>
        </w:rPr>
        <w:t>17. Финальный скор — композитная формула</w:t>
      </w:r>
    </w:p>
    <w:p>
      <w:pPr>
        <w:spacing w:after="60"/>
      </w:pPr>
      <w:r>
        <w:rPr>
          <w:color w:val="1A73E8"/>
          <w:sz w:val="23"/>
        </w:rPr>
        <w:t>18. API-интеграции — подробно</w:t>
      </w:r>
    </w:p>
    <w:p>
      <w:pPr>
        <w:spacing w:after="60"/>
      </w:pPr>
      <w:r>
        <w:rPr>
          <w:color w:val="1A73E8"/>
          <w:sz w:val="23"/>
        </w:rPr>
        <w:t>19. SEO-анализ статей</w:t>
      </w:r>
    </w:p>
    <w:p>
      <w:pPr>
        <w:spacing w:after="60"/>
      </w:pPr>
      <w:r>
        <w:rPr>
          <w:color w:val="1A73E8"/>
          <w:sz w:val="23"/>
        </w:rPr>
        <w:t>20. Планировщик публикаций</w:t>
      </w:r>
    </w:p>
    <w:p>
      <w:pPr>
        <w:spacing w:after="60"/>
      </w:pPr>
      <w:r>
        <w:rPr>
          <w:color w:val="1A73E8"/>
          <w:sz w:val="23"/>
        </w:rPr>
        <w:t>21. Уведомления браузера</w:t>
      </w:r>
    </w:p>
    <w:p>
      <w:pPr>
        <w:spacing w:after="60"/>
      </w:pPr>
      <w:r>
        <w:rPr>
          <w:color w:val="1A73E8"/>
          <w:sz w:val="23"/>
        </w:rPr>
        <w:t>22. Умный polling и оптимизации</w:t>
      </w:r>
    </w:p>
    <w:p>
      <w:pPr>
        <w:spacing w:after="60"/>
      </w:pPr>
      <w:r>
        <w:rPr>
          <w:color w:val="1A73E8"/>
          <w:sz w:val="23"/>
        </w:rPr>
        <w:t>23. Прокси-ротация для парсеров</w:t>
      </w:r>
    </w:p>
    <w:p>
      <w:pPr>
        <w:spacing w:after="60"/>
      </w:pPr>
      <w:r>
        <w:rPr>
          <w:color w:val="1A73E8"/>
          <w:sz w:val="23"/>
        </w:rPr>
        <w:t>24. Система сущностей (NER)</w:t>
      </w:r>
    </w:p>
    <w:p>
      <w:pPr>
        <w:spacing w:after="60"/>
      </w:pPr>
      <w:r>
        <w:rPr>
          <w:color w:val="1A73E8"/>
          <w:sz w:val="23"/>
        </w:rPr>
        <w:t>25. Дедупликация — как работает</w:t>
      </w:r>
    </w:p>
    <w:p>
      <w:pPr>
        <w:spacing w:after="60"/>
      </w:pPr>
      <w:r>
        <w:rPr>
          <w:color w:val="1A73E8"/>
          <w:sz w:val="23"/>
        </w:rPr>
        <w:t>26. Feedback loop — обучаемость</w:t>
      </w:r>
    </w:p>
    <w:p>
      <w:pPr>
        <w:spacing w:after="60"/>
      </w:pPr>
      <w:r>
        <w:rPr>
          <w:color w:val="1A73E8"/>
          <w:sz w:val="23"/>
        </w:rPr>
        <w:t>27. Google Sheets — экспорт</w:t>
      </w:r>
    </w:p>
    <w:p>
      <w:pPr>
        <w:spacing w:after="60"/>
      </w:pPr>
      <w:r>
        <w:rPr>
          <w:color w:val="1A73E8"/>
          <w:sz w:val="23"/>
        </w:rPr>
        <w:t>28. Часто задаваемые вопросы</w:t>
      </w:r>
    </w:p>
    <w:p>
      <w:r>
        <w:br w:type="page"/>
      </w:r>
    </w:p>
    <w:p>
      <w:pPr>
        <w:pStyle w:val="Heading1"/>
      </w:pPr>
      <w:r>
        <w:t>1. Обзор системы</w:t>
      </w:r>
    </w:p>
    <w:p>
      <w:r>
        <w:t>IgroNews — автоматизированный агрегатор игровых новостей с NLP-аналитикой. Система парсит 15 источников (IGN, PCGamer, DTF, StopGame и др.), автоматически оценивает каждую новость по 12 критериям, обогащает данными из внешних API (Keys.so, Google Trends, LLM) и готовит контент к публикации через рерайт и экспорт в Google Sheets.</w:t>
      </w:r>
    </w:p>
    <w:p>
      <w:pPr>
        <w:pStyle w:val="Heading3"/>
      </w:pPr>
      <w:r>
        <w:t>Ключевые возможности</w:t>
      </w:r>
    </w:p>
    <w:p>
      <w:pPr>
        <w:pStyle w:val="ListBullet"/>
      </w:pPr>
      <w:r>
        <w:rPr>
          <w:b/>
          <w:sz w:val="21"/>
        </w:rPr>
        <w:t>Автоматический парсинг:</w:t>
      </w:r>
      <w:r>
        <w:rPr>
          <w:sz w:val="21"/>
        </w:rPr>
        <w:t xml:space="preserve"> 15 источников, RSS + HTML + JSON, каждые 5–30 минут</w:t>
      </w:r>
    </w:p>
    <w:p>
      <w:pPr>
        <w:pStyle w:val="ListBullet"/>
      </w:pPr>
      <w:r>
        <w:rPr>
          <w:b/>
          <w:sz w:val="21"/>
        </w:rPr>
        <w:t>Прокси-ротация:</w:t>
      </w:r>
      <w:r>
        <w:rPr>
          <w:sz w:val="21"/>
        </w:rPr>
        <w:t xml:space="preserve"> round-robin, circuit breaker, ротация User-Agent</w:t>
      </w:r>
    </w:p>
    <w:p>
      <w:pPr>
        <w:pStyle w:val="ListBullet"/>
      </w:pPr>
      <w:r>
        <w:rPr>
          <w:b/>
          <w:sz w:val="21"/>
        </w:rPr>
        <w:t>Умная оценка:</w:t>
      </w:r>
      <w:r>
        <w:rPr>
          <w:sz w:val="21"/>
        </w:rPr>
        <w:t xml:space="preserve"> 12 проверок (качество, виральность, свежесть, релевантность, моментум, заголовок и др.)</w:t>
      </w:r>
    </w:p>
    <w:p>
      <w:pPr>
        <w:pStyle w:val="ListBullet"/>
      </w:pPr>
      <w:r>
        <w:rPr>
          <w:b/>
          <w:sz w:val="21"/>
        </w:rPr>
        <w:t>Авто-дедупликация:</w:t>
      </w:r>
      <w:r>
        <w:rPr>
          <w:sz w:val="21"/>
        </w:rPr>
        <w:t xml:space="preserve"> MD5 по URL + TF-IDF cosine similarity + entity overlap</w:t>
      </w:r>
    </w:p>
    <w:p>
      <w:pPr>
        <w:pStyle w:val="ListBullet"/>
      </w:pPr>
      <w:r>
        <w:rPr>
          <w:b/>
          <w:sz w:val="21"/>
        </w:rPr>
        <w:t>Обогащение API:</w:t>
      </w:r>
      <w:r>
        <w:rPr>
          <w:sz w:val="21"/>
        </w:rPr>
        <w:t xml:space="preserve"> Keys.so (поисковые частоты), Google Trends (4 региона), LLM (прогноз трендов)</w:t>
      </w:r>
    </w:p>
    <w:p>
      <w:pPr>
        <w:pStyle w:val="ListBullet"/>
      </w:pPr>
      <w:r>
        <w:rPr>
          <w:b/>
          <w:sz w:val="21"/>
        </w:rPr>
        <w:t>Двойной скоринг:</w:t>
      </w:r>
      <w:r>
        <w:rPr>
          <w:sz w:val="21"/>
        </w:rPr>
        <w:t xml:space="preserve"> внутренний total_score (бесплатный) + финальный скор (с API-данными)</w:t>
      </w:r>
    </w:p>
    <w:p>
      <w:pPr>
        <w:pStyle w:val="ListBullet"/>
      </w:pPr>
      <w:r>
        <w:rPr>
          <w:b/>
          <w:sz w:val="21"/>
        </w:rPr>
        <w:t>Полный автомат:</w:t>
      </w:r>
      <w:r>
        <w:rPr>
          <w:sz w:val="21"/>
        </w:rPr>
        <w:t xml:space="preserve"> скор → &gt;70 на LLM → финальный скор → &gt;60 на рерайт → Sheets</w:t>
      </w:r>
    </w:p>
    <w:p>
      <w:pPr>
        <w:pStyle w:val="ListBullet"/>
      </w:pPr>
      <w:r>
        <w:rPr>
          <w:b/>
          <w:sz w:val="21"/>
        </w:rPr>
        <w:t>Рерайт через LLM:</w:t>
      </w:r>
      <w:r>
        <w:rPr>
          <w:sz w:val="21"/>
        </w:rPr>
        <w:t xml:space="preserve"> 6 стилей (новость, SEO, обзор, кликбейт, короткий, соцсети)</w:t>
      </w:r>
    </w:p>
    <w:p>
      <w:pPr>
        <w:pStyle w:val="ListBullet"/>
      </w:pPr>
      <w:r>
        <w:rPr>
          <w:b/>
          <w:sz w:val="21"/>
        </w:rPr>
        <w:t>SEO-анализ:</w:t>
      </w:r>
      <w:r>
        <w:rPr>
          <w:sz w:val="21"/>
        </w:rPr>
        <w:t xml:space="preserve"> 9 критериев оценки статьи</w:t>
      </w:r>
    </w:p>
    <w:p>
      <w:pPr>
        <w:pStyle w:val="ListBullet"/>
      </w:pPr>
      <w:r>
        <w:rPr>
          <w:b/>
          <w:sz w:val="21"/>
        </w:rPr>
        <w:t>Планировщик публикаций:</w:t>
      </w:r>
      <w:r>
        <w:rPr>
          <w:sz w:val="21"/>
        </w:rPr>
        <w:t xml:space="preserve"> отложенная публикация по расписанию</w:t>
      </w:r>
    </w:p>
    <w:p>
      <w:pPr>
        <w:pStyle w:val="ListBullet"/>
      </w:pPr>
      <w:r>
        <w:rPr>
          <w:b/>
          <w:sz w:val="21"/>
        </w:rPr>
        <w:t>Браузерные уведомления:</w:t>
      </w:r>
      <w:r>
        <w:rPr>
          <w:sz w:val="21"/>
        </w:rPr>
        <w:t xml:space="preserve"> оповещения о топ-новостях</w:t>
      </w:r>
    </w:p>
    <w:p>
      <w:pPr>
        <w:pStyle w:val="ListBullet"/>
      </w:pPr>
      <w:r>
        <w:rPr>
          <w:b/>
          <w:sz w:val="21"/>
        </w:rPr>
        <w:t>Экспорт в Google Sheets:</w:t>
      </w:r>
      <w:r>
        <w:rPr>
          <w:sz w:val="21"/>
        </w:rPr>
        <w:t xml:space="preserve"> автоматический и ручной</w:t>
      </w:r>
    </w:p>
    <w:p>
      <w:pPr>
        <w:pStyle w:val="ListBullet"/>
      </w:pPr>
      <w:r>
        <w:rPr>
          <w:b/>
          <w:sz w:val="21"/>
        </w:rPr>
        <w:t>Обучаемость:</w:t>
      </w:r>
      <w:r>
        <w:rPr>
          <w:sz w:val="21"/>
        </w:rPr>
        <w:t xml:space="preserve"> feedback loop, система учится на решениях редактора</w:t>
      </w:r>
    </w:p>
    <w:p>
      <w:pPr>
        <w:pStyle w:val="ListBullet"/>
      </w:pPr>
      <w:r>
        <w:rPr>
          <w:b/>
          <w:sz w:val="21"/>
        </w:rPr>
        <w:t>Веб-панель:</w:t>
      </w:r>
      <w:r>
        <w:rPr>
          <w:sz w:val="21"/>
        </w:rPr>
        <w:t xml:space="preserve"> 9 вкладок для полного управления</w:t>
      </w:r>
    </w:p>
    <w:p>
      <w:pPr>
        <w:pStyle w:val="Heading3"/>
      </w:pPr>
      <w:r>
        <w:t>Структура вкладок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Вкладка</w:t>
            </w:r>
          </w:p>
        </w:tc>
        <w:tc>
          <w:tcPr>
            <w:tcW w:type="dxa" w:w="6520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Редакция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19"/>
              </w:rPr>
              <w:t>Основная работа: ревью, одобрение, отклонение, полный автомат</w:t>
            </w:r>
          </w:p>
        </w:tc>
      </w:tr>
      <w:tr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Обогащённые</w:t>
            </w:r>
          </w:p>
        </w:tc>
        <w:tc>
          <w:tcPr>
            <w:tcW w:type="dxa" w:w="652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Новости с API-данными (Keys.so, Trends, LLM)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Финал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19"/>
              </w:rPr>
              <w:t>Лучшие новости (publish_now) с финальным композитным скором</w:t>
            </w:r>
          </w:p>
        </w:tc>
      </w:tr>
      <w:tr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Контент</w:t>
            </w:r>
          </w:p>
        </w:tc>
        <w:tc>
          <w:tcPr>
            <w:tcW w:type="dxa" w:w="652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Статьи + рерайт (подвкладки Рерайт/Статьи)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Виральность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19"/>
              </w:rPr>
              <w:t>Анализ виральности, триггеры, отправка в контент</w:t>
            </w:r>
          </w:p>
        </w:tc>
      </w:tr>
      <w:tr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Аналитика</w:t>
            </w:r>
          </w:p>
        </w:tc>
        <w:tc>
          <w:tcPr>
            <w:tcW w:type="dxa" w:w="652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Графики, статистика, дайджесты, версии промптов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Очередь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19"/>
              </w:rPr>
              <w:t>Управление задачами: полный автомат, рерайт, экспорт</w:t>
            </w:r>
          </w:p>
        </w:tc>
      </w:tr>
      <w:tr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Здоровье</w:t>
            </w:r>
          </w:p>
        </w:tc>
        <w:tc>
          <w:tcPr>
            <w:tcW w:type="dxa" w:w="652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Мониторинг источников, веса, статистика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⚙ Настройки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19"/>
              </w:rPr>
              <w:t>Общие, источники, промпты, инструменты, логи, пользователи</w:t>
            </w:r>
          </w:p>
        </w:tc>
      </w:tr>
    </w:tbl>
    <w:p/>
    <w:p>
      <w:pPr>
        <w:pStyle w:val="Heading3"/>
      </w:pPr>
      <w:r>
        <w:t>Технологии</w:t>
      </w:r>
    </w:p>
    <w:p>
      <w:pPr>
        <w:pStyle w:val="ListBullet"/>
      </w:pPr>
      <w:r>
        <w:rPr>
          <w:sz w:val="21"/>
        </w:rPr>
        <w:t>Backend: Python 3.11, HTTP-сервер (без фреймворка), APScheduler</w:t>
      </w:r>
    </w:p>
    <w:p>
      <w:pPr>
        <w:pStyle w:val="ListBullet"/>
      </w:pPr>
      <w:r>
        <w:rPr>
          <w:sz w:val="21"/>
        </w:rPr>
        <w:t>NLP: scikit-learn (TF-IDF с дисковым кэшем), NLTK, кастомный NER (80+ игр, 30+ студий)</w:t>
      </w:r>
    </w:p>
    <w:p>
      <w:pPr>
        <w:pStyle w:val="ListBullet"/>
      </w:pPr>
      <w:r>
        <w:rPr>
          <w:sz w:val="21"/>
        </w:rPr>
        <w:t>LLM: OpenRouter (GPT-4o-mini по умолчанию, настраивается в панели)</w:t>
      </w:r>
    </w:p>
    <w:p>
      <w:pPr>
        <w:pStyle w:val="ListBullet"/>
      </w:pPr>
      <w:r>
        <w:rPr>
          <w:sz w:val="21"/>
        </w:rPr>
        <w:t>База данных: PostgreSQL (Railway) / SQLite (локально)</w:t>
      </w:r>
    </w:p>
    <w:p>
      <w:pPr>
        <w:pStyle w:val="ListBullet"/>
      </w:pPr>
      <w:r>
        <w:rPr>
          <w:sz w:val="21"/>
        </w:rPr>
        <w:t>Парсинг: feedparser (RSS), BeautifulSoup (HTML), прокси-ротация</w:t>
      </w:r>
    </w:p>
    <w:p>
      <w:pPr>
        <w:pStyle w:val="ListBullet"/>
      </w:pPr>
      <w:r>
        <w:rPr>
          <w:sz w:val="21"/>
        </w:rPr>
        <w:t>Деплой: Railway + Docker, автодеплой при push в master</w:t>
      </w:r>
    </w:p>
    <w:p>
      <w:r>
        <w:br w:type="page"/>
      </w:r>
    </w:p>
    <w:p>
      <w:pPr>
        <w:pStyle w:val="Heading1"/>
      </w:pPr>
      <w:r>
        <w:t>2. Быстрый старт</w:t>
      </w:r>
    </w:p>
    <w:p>
      <w:pPr>
        <w:pStyle w:val="Heading2"/>
      </w:pPr>
      <w:r>
        <w:t>Первый вход</w:t>
      </w:r>
    </w:p>
    <w:p>
      <w:r>
        <w:t>Откройте панель управления в браузере:</w:t>
      </w:r>
    </w:p>
    <w:p>
      <w:pPr>
        <w:shd w:fill="E8F0FE" w:val="clear"/>
        <w:spacing w:before="80" w:after="80"/>
        <w:ind w:left="283"/>
      </w:pPr>
      <w:r>
        <w:rPr>
          <w:rFonts w:ascii="Calibri" w:hAnsi="Calibri"/>
          <w:color w:val="1A73E8"/>
          <w:sz w:val="20"/>
        </w:rPr>
        <w:t xml:space="preserve">  URL: https://igronews-production.up.railway.app/</w:t>
      </w:r>
    </w:p>
    <w:p>
      <w:pPr>
        <w:shd w:fill="FEF7E0" w:val="clear"/>
        <w:spacing w:before="80" w:after="80"/>
        <w:ind w:left="283"/>
      </w:pPr>
      <w:r>
        <w:rPr>
          <w:rFonts w:ascii="Calibri" w:hAnsi="Calibri"/>
          <w:color w:val="E37400"/>
          <w:sz w:val="20"/>
        </w:rPr>
        <w:t xml:space="preserve">  Логин: admin  |  Пароль: admin123</w:t>
      </w:r>
    </w:p>
    <w:p>
      <w:pPr>
        <w:pStyle w:val="Heading2"/>
      </w:pPr>
      <w:r>
        <w:t>Что происходит автоматически</w:t>
      </w:r>
    </w:p>
    <w:p>
      <w:pPr>
        <w:pStyle w:val="ListNumber"/>
      </w:pPr>
      <w:r>
        <w:rPr>
          <w:b/>
          <w:sz w:val="21"/>
        </w:rPr>
        <w:t>Парсинг:</w:t>
      </w:r>
      <w:r>
        <w:rPr>
          <w:sz w:val="21"/>
        </w:rPr>
        <w:t xml:space="preserve"> каждые 5–30 минут система парсит все 15 источников через RSS/HTML/JSON</w:t>
      </w:r>
    </w:p>
    <w:p>
      <w:pPr>
        <w:pStyle w:val="ListNumber"/>
      </w:pPr>
      <w:r>
        <w:rPr>
          <w:b/>
          <w:sz w:val="21"/>
        </w:rPr>
        <w:t>Авто-ревью:</w:t>
      </w:r>
      <w:r>
        <w:rPr>
          <w:sz w:val="21"/>
        </w:rPr>
        <w:t xml:space="preserve"> после каждого парсинга новости оцениваются по 12 критериям (бесплатно, без API)</w:t>
      </w:r>
    </w:p>
    <w:p>
      <w:pPr>
        <w:pStyle w:val="ListNumber"/>
      </w:pPr>
      <w:r>
        <w:rPr>
          <w:b/>
          <w:sz w:val="21"/>
        </w:rPr>
        <w:t>Дедупликация:</w:t>
      </w:r>
      <w:r>
        <w:rPr>
          <w:sz w:val="21"/>
        </w:rPr>
        <w:t xml:space="preserve"> дубликаты обнаруживаются по URL + TF-IDF cosine + entity overlap</w:t>
      </w:r>
    </w:p>
    <w:p>
      <w:pPr>
        <w:pStyle w:val="ListNumber"/>
      </w:pPr>
      <w:r>
        <w:rPr>
          <w:b/>
          <w:sz w:val="21"/>
        </w:rPr>
        <w:t>Авто-отклонение:</w:t>
      </w:r>
      <w:r>
        <w:rPr>
          <w:sz w:val="21"/>
        </w:rPr>
        <w:t xml:space="preserve"> новости с total_score &lt; 15 отклоняются автоматически</w:t>
      </w:r>
    </w:p>
    <w:p>
      <w:pPr>
        <w:pStyle w:val="ListNumber"/>
      </w:pPr>
      <w:r>
        <w:rPr>
          <w:b/>
          <w:sz w:val="21"/>
        </w:rPr>
        <w:t>Дайджест:</w:t>
      </w:r>
      <w:r>
        <w:rPr>
          <w:sz w:val="21"/>
        </w:rPr>
        <w:t xml:space="preserve"> ежедневно в 23:00 МСК генерируется LLM-дайджест топ-20 новостей</w:t>
      </w:r>
    </w:p>
    <w:p>
      <w:pPr>
        <w:pStyle w:val="ListNumber"/>
      </w:pPr>
      <w:r>
        <w:rPr>
          <w:b/>
          <w:sz w:val="21"/>
        </w:rPr>
        <w:t>Публикация:</w:t>
      </w:r>
      <w:r>
        <w:rPr>
          <w:sz w:val="21"/>
        </w:rPr>
        <w:t xml:space="preserve"> каждую минуту проверяются запланированные статьи</w:t>
      </w:r>
    </w:p>
    <w:p>
      <w:pPr>
        <w:pStyle w:val="Heading2"/>
      </w:pPr>
      <w:r>
        <w:t>Ежедневный цикл работы редактора</w:t>
      </w:r>
    </w:p>
    <w:p>
      <w:pPr>
        <w:pStyle w:val="ListNumber"/>
      </w:pPr>
      <w:r>
        <w:rPr>
          <w:sz w:val="21"/>
        </w:rPr>
        <w:t>Откройте вкладку «Редакция» — просмотрите новости «на проверке»</w:t>
      </w:r>
    </w:p>
    <w:p>
      <w:pPr>
        <w:pStyle w:val="ListNumber"/>
      </w:pPr>
      <w:r>
        <w:rPr>
          <w:sz w:val="21"/>
        </w:rPr>
        <w:t>Нажмите «Проверить новые» если есть непроверенные (new) — батч 20 штук</w:t>
      </w:r>
    </w:p>
    <w:p>
      <w:pPr>
        <w:pStyle w:val="ListNumber"/>
      </w:pPr>
      <w:r>
        <w:rPr>
          <w:sz w:val="21"/>
        </w:rPr>
        <w:t>Одобрите лучшие вручную или «Авто скор&gt;70» для массового одобрения</w:t>
      </w:r>
    </w:p>
    <w:p>
      <w:pPr>
        <w:pStyle w:val="ListNumber"/>
      </w:pPr>
      <w:r>
        <w:rPr>
          <w:sz w:val="21"/>
        </w:rPr>
        <w:t>Или нажмите «Полный автомат» — система сделает всё сама (скор → LLM → рерайт → Sheets)</w:t>
      </w:r>
    </w:p>
    <w:p>
      <w:pPr>
        <w:pStyle w:val="ListNumber"/>
      </w:pPr>
      <w:r>
        <w:rPr>
          <w:sz w:val="21"/>
        </w:rPr>
        <w:t>Откройте «Обогащённые» — проверьте результаты Keys.so, Trends, LLM</w:t>
      </w:r>
    </w:p>
    <w:p>
      <w:pPr>
        <w:pStyle w:val="ListNumber"/>
      </w:pPr>
      <w:r>
        <w:rPr>
          <w:sz w:val="21"/>
        </w:rPr>
        <w:t>Откройте «Финал» — здесь только publish_now с финальным скором</w:t>
      </w:r>
    </w:p>
    <w:p>
      <w:pPr>
        <w:pStyle w:val="ListNumber"/>
      </w:pPr>
      <w:r>
        <w:rPr>
          <w:sz w:val="21"/>
        </w:rPr>
        <w:t>Отправьте лучшие на рерайт или экспортируйте в Sheets</w:t>
      </w:r>
    </w:p>
    <w:p>
      <w:pPr>
        <w:pStyle w:val="ListNumber"/>
      </w:pPr>
      <w:r>
        <w:rPr>
          <w:sz w:val="21"/>
        </w:rPr>
        <w:t>Откройте «Контент» — отредактируйте и опубликуйте статьи</w:t>
      </w:r>
    </w:p>
    <w:p>
      <w:pPr>
        <w:shd w:fill="E6F4EA" w:val="clear"/>
        <w:spacing w:before="80" w:after="80"/>
        <w:ind w:left="283"/>
      </w:pPr>
      <w:r>
        <w:rPr>
          <w:rFonts w:ascii="Calibri" w:hAnsi="Calibri"/>
          <w:color w:val="137333"/>
          <w:sz w:val="20"/>
        </w:rPr>
        <w:t xml:space="preserve">  Парсинг и авто-ревью полностью бесплатны (локальные). API вызываются только при одобрении или полном автомате.</w:t>
      </w:r>
    </w:p>
    <w:p>
      <w:r>
        <w:br w:type="page"/>
      </w:r>
    </w:p>
    <w:p>
      <w:pPr>
        <w:pStyle w:val="Heading1"/>
      </w:pPr>
      <w:r>
        <w:t>3. Рабочий процесс (пайплайн)</w:t>
      </w:r>
    </w:p>
    <w:p>
      <w:r>
        <w:t>Каждая новость проходит чёткий жизненный цикл. Статус определяет, на каком этапе она находится и в какой вкладке отображается.</w:t>
      </w:r>
    </w:p>
    <w:p>
      <w:pPr>
        <w:pStyle w:val="Heading2"/>
      </w:pPr>
      <w:r>
        <w:t>Статусы новостей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Статус</w:t>
            </w:r>
          </w:p>
        </w:tc>
        <w:tc>
          <w:tcPr>
            <w:tcW w:type="dxa" w:w="2551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Где видна</w:t>
            </w:r>
          </w:p>
        </w:tc>
        <w:tc>
          <w:tcPr>
            <w:tcW w:type="dxa" w:w="1984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Следующий шаг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new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Только спарсена, не проверена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Редакция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Авто-ревью → in_review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in_review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Оценена по 12 критериям, ждёт решения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Редакция</w:t>
            </w:r>
          </w:p>
        </w:tc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Одобрить / отклонить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duplicate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Обнаружен дубликат (терминальный)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Редакция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rejected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Отклонена редактором или авто (score&lt;15)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Редакция</w:t>
            </w:r>
          </w:p>
        </w:tc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approved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Одобрена, идёт фоновое обогащение API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Обогащённые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Авто → processed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processed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Обогащена (Keys.so, Trends, LLM готовы)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Обогащённые, Финал</w:t>
            </w:r>
          </w:p>
        </w:tc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В контент / Sheets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moderation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Отправлена через «Без LLM» (ручной обзор)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Редакция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Одобрить / отклонить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ready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Экспортирована, готова к публикации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Обогащённые, Финал</w:t>
            </w:r>
          </w:p>
        </w:tc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Опубликовать</w:t>
            </w:r>
          </w:p>
        </w:tc>
      </w:tr>
    </w:tbl>
    <w:p/>
    <w:p>
      <w:pPr>
        <w:pStyle w:val="Heading2"/>
      </w:pPr>
      <w:r>
        <w:t>Схема пайплайна</w:t>
      </w:r>
    </w:p>
    <w:p>
      <w:r>
        <w:rPr>
          <w:b/>
          <w:color w:val="1A73E8"/>
          <w:sz w:val="22"/>
        </w:rPr>
        <w:t xml:space="preserve">① Парсинг  </w:t>
      </w:r>
      <w:r>
        <w:rPr>
          <w:sz w:val="21"/>
        </w:rPr>
        <w:t>Автоматически каждые 5–30 мин. RSS/HTML/JSON → таблица news. Статус: new</w:t>
      </w:r>
    </w:p>
    <w:p>
      <w:r>
        <w:rPr>
          <w:b/>
          <w:color w:val="1A73E8"/>
          <w:sz w:val="22"/>
        </w:rPr>
        <w:t xml:space="preserve">② Авто-ревью  </w:t>
      </w:r>
      <w:r>
        <w:rPr>
          <w:sz w:val="21"/>
        </w:rPr>
        <w:t>Бесплатно, 12 локальных проверок (качество, виральность, свежесть, дедупликация). Статус: in_review / duplicate / rejected</w:t>
      </w:r>
    </w:p>
    <w:p>
      <w:r>
        <w:rPr>
          <w:b/>
          <w:color w:val="1A73E8"/>
          <w:sz w:val="22"/>
        </w:rPr>
        <w:t xml:space="preserve">③ Решение  </w:t>
      </w:r>
      <w:r>
        <w:rPr>
          <w:sz w:val="21"/>
        </w:rPr>
        <w:t>Ручное одобрение (кнопка ✓), «Авто скор&gt;70», или «Полный автомат». Статус: approved</w:t>
      </w:r>
    </w:p>
    <w:p>
      <w:r>
        <w:rPr>
          <w:b/>
          <w:color w:val="1A73E8"/>
          <w:sz w:val="22"/>
        </w:rPr>
        <w:t xml:space="preserve">④ Обогащение  </w:t>
      </w:r>
      <w:r>
        <w:rPr>
          <w:sz w:val="21"/>
        </w:rPr>
        <w:t>Keys.so (частоты) + Google Trends (4 региона) + LLM (прогноз тренда). Статус: processed</w:t>
      </w:r>
    </w:p>
    <w:p>
      <w:r>
        <w:rPr>
          <w:b/>
          <w:color w:val="1A73E8"/>
          <w:sz w:val="22"/>
        </w:rPr>
        <w:t xml:space="preserve">⑤ Финал  </w:t>
      </w:r>
      <w:r>
        <w:rPr>
          <w:sz w:val="21"/>
        </w:rPr>
        <w:t>Рассчитывается финальный композитный скор. Только publish_now попадают в вкладку «Финал»</w:t>
      </w:r>
    </w:p>
    <w:p>
      <w:r>
        <w:rPr>
          <w:b/>
          <w:color w:val="1A73E8"/>
          <w:sz w:val="22"/>
        </w:rPr>
        <w:t xml:space="preserve">⑥ Рерайт  </w:t>
      </w:r>
      <w:r>
        <w:rPr>
          <w:sz w:val="21"/>
        </w:rPr>
        <w:t>LLM переписывает новость в выбранном стиле. Создаётся статья в таблице articles</w:t>
      </w:r>
    </w:p>
    <w:p>
      <w:r>
        <w:rPr>
          <w:b/>
          <w:color w:val="1A73E8"/>
          <w:sz w:val="22"/>
        </w:rPr>
        <w:t xml:space="preserve">⑦ Экспорт  </w:t>
      </w:r>
      <w:r>
        <w:rPr>
          <w:sz w:val="21"/>
        </w:rPr>
        <w:t>В Google Sheets (вкладка Ready) + статус: ready</w:t>
      </w:r>
    </w:p>
    <w:p>
      <w:r>
        <w:rPr>
          <w:b/>
          <w:color w:val="1A73E8"/>
          <w:sz w:val="22"/>
        </w:rPr>
        <w:t xml:space="preserve">⑧ Публикация  </w:t>
      </w:r>
      <w:r>
        <w:rPr>
          <w:sz w:val="21"/>
        </w:rPr>
        <w:t>Ручная или по расписанию (планировщик)</w:t>
      </w:r>
    </w:p>
    <w:p>
      <w:pPr>
        <w:shd w:fill="FEF7E0" w:val="clear"/>
        <w:spacing w:before="80" w:after="80"/>
        <w:ind w:left="283"/>
      </w:pPr>
      <w:r>
        <w:rPr>
          <w:rFonts w:ascii="Calibri" w:hAnsi="Calibri"/>
          <w:color w:val="E37400"/>
          <w:sz w:val="20"/>
        </w:rPr>
        <w:t xml:space="preserve">  API-вызовы (Keys.so, Trends, LLM) происходят ТОЛЬКО после одобрения. Парсинг и ревью — бесплатны.</w:t>
      </w:r>
    </w:p>
    <w:p>
      <w:r>
        <w:br w:type="page"/>
      </w:r>
    </w:p>
    <w:p>
      <w:pPr>
        <w:pStyle w:val="Heading1"/>
      </w:pPr>
      <w:r>
        <w:t>4. Полный автомат — автоматический конвейер</w:t>
      </w:r>
    </w:p>
    <w:p>
      <w:r>
        <w:t>Кнопка «Полный автомат» запускает полностью автоматическую обработку. Система берёт выбранные или все новые новости и проводит их через 6 стадий без участия редактора.</w:t>
      </w:r>
    </w:p>
    <w:p>
      <w:pPr>
        <w:shd w:fill="FEF7E0" w:val="clear"/>
        <w:spacing w:before="80" w:after="80"/>
        <w:ind w:left="283"/>
      </w:pPr>
      <w:r>
        <w:rPr>
          <w:rFonts w:ascii="Calibri" w:hAnsi="Calibri"/>
          <w:color w:val="E37400"/>
          <w:sz w:val="20"/>
        </w:rPr>
        <w:t xml:space="preserve">  Полный автомат использует платные API (Keys.so, Google Trends, LLM). Стоимость: ~$0.01–0.05 за новость.</w:t>
      </w:r>
    </w:p>
    <w:p>
      <w:pPr>
        <w:pStyle w:val="Heading2"/>
      </w:pPr>
      <w:r>
        <w:t>6 стадий полного автомата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Стадия</w:t>
            </w:r>
          </w:p>
        </w:tc>
        <w:tc>
          <w:tcPr>
            <w:tcW w:type="dxa" w:w="1417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3685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Условие перехода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Скоринг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9"/>
              </w:rPr>
              <w:t>12 локальных проверок (бесплатно). Дубли и авто-отклонения отсеиваются.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total_score &gt; 0, не дубль</w:t>
            </w:r>
          </w:p>
        </w:tc>
      </w:tr>
      <w:tr>
        <w:tc>
          <w:tcPr>
            <w:tcW w:type="dxa" w:w="56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Фильтр скора</w:t>
            </w:r>
          </w:p>
        </w:tc>
        <w:tc>
          <w:tcPr>
            <w:tcW w:type="dxa" w:w="368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Проверка: достаточно ли высокий внутренний скор для API-анализа?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total_score ≥ 70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Обогащение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9"/>
              </w:rPr>
              <w:t>Keys.so + Google Trends + LLM forecast_trend. Статус → processed.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Успешный ответ API</w:t>
            </w:r>
          </w:p>
        </w:tc>
      </w:tr>
      <w:tr>
        <w:tc>
          <w:tcPr>
            <w:tcW w:type="dxa" w:w="56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Финальный скор</w:t>
            </w:r>
          </w:p>
        </w:tc>
        <w:tc>
          <w:tcPr>
            <w:tcW w:type="dxa" w:w="368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Расчёт композитного финального скора по формуле (5 компонентов).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final_score ≥ 60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Рерайт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9"/>
              </w:rPr>
              <w:t>LLM переписывает новость. Создаётся статья в таблице articles.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Успешный рерайт</w:t>
            </w:r>
          </w:p>
        </w:tc>
      </w:tr>
      <w:tr>
        <w:tc>
          <w:tcPr>
            <w:tcW w:type="dxa" w:w="56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Экспорт</w:t>
            </w:r>
          </w:p>
        </w:tc>
        <w:tc>
          <w:tcPr>
            <w:tcW w:type="dxa" w:w="368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Запись в Google Sheets (вкладка Ready). Статус → ready.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Пороги фильтрации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Порог</w:t>
            </w:r>
          </w:p>
        </w:tc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2551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2551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Что происходит при непрохождении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Авто-отклонение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total_score &lt; 15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Отсев мусора и некачественных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Статус → rejected, задача skipped</w:t>
            </w:r>
          </w:p>
        </w:tc>
      </w:tr>
      <w:tr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Фильтр на LLM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total_score &lt; 70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Экономия API: слабые не отправляются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Задача skipped с причиной «Скор N &lt; 70»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Финальный фильтр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final_score &lt; 60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Только лучшие идут на рерайт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Задача done с причиной «Финальный скор N &lt; 60»</w:t>
            </w:r>
          </w:p>
        </w:tc>
      </w:tr>
    </w:tbl>
    <w:p/>
    <w:p>
      <w:pPr>
        <w:pStyle w:val="Heading2"/>
      </w:pPr>
      <w:r>
        <w:t>Что видно в очереди задач</w:t>
      </w:r>
    </w:p>
    <w:p>
      <w:r>
        <w:t>Каждая задача показывает:</w:t>
      </w:r>
    </w:p>
    <w:p>
      <w:pPr>
        <w:pStyle w:val="ListBullet"/>
      </w:pPr>
      <w:r>
        <w:rPr>
          <w:sz w:val="21"/>
        </w:rPr>
        <w:t>Текущая стадия (Скоринг → Фильтр скора → Обогащение → Финальный скор → Рерайт → Экспорт → Готово)</w:t>
      </w:r>
    </w:p>
    <w:p>
      <w:pPr>
        <w:pStyle w:val="ListBullet"/>
      </w:pPr>
      <w:r>
        <w:rPr>
          <w:sz w:val="21"/>
        </w:rPr>
        <w:t>Внутренний скор (скор: N)</w:t>
      </w:r>
    </w:p>
    <w:p>
      <w:pPr>
        <w:pStyle w:val="ListBullet"/>
      </w:pPr>
      <w:r>
        <w:rPr>
          <w:sz w:val="21"/>
        </w:rPr>
        <w:t>Финальный скор (финал: N) — после обогащения</w:t>
      </w:r>
    </w:p>
    <w:p>
      <w:pPr>
        <w:pStyle w:val="ListBullet"/>
      </w:pPr>
      <w:r>
        <w:rPr>
          <w:sz w:val="21"/>
        </w:rPr>
        <w:t>Причина пропуска, если задача отфильтрована</w:t>
      </w:r>
    </w:p>
    <w:p>
      <w:pPr>
        <w:pStyle w:val="ListBullet"/>
      </w:pPr>
      <w:r>
        <w:rPr>
          <w:sz w:val="21"/>
        </w:rPr>
        <w:t>Номер строки в Sheets, если экспорт завершён</w:t>
      </w:r>
    </w:p>
    <w:p>
      <w:pPr>
        <w:pStyle w:val="ListBullet"/>
      </w:pPr>
      <w:r>
        <w:rPr>
          <w:sz w:val="21"/>
        </w:rPr>
        <w:t>Название рерайта, если рерайт завершён</w:t>
      </w:r>
    </w:p>
    <w:p>
      <w:pPr>
        <w:pStyle w:val="Heading2"/>
      </w:pPr>
      <w:r>
        <w:t>Пример прохождения</w:t>
      </w:r>
    </w:p>
    <w:p>
      <w:r>
        <w:t>Новость «Sony announces PS5 Pro» с 200 новостями в пакете:</w:t>
        <w:br/>
        <w:t>• 120 отсеяны как дубли или rejected (score&lt;15)</w:t>
        <w:br/>
        <w:t>• 50 пропущены: внутренний скор &lt; 70</w:t>
        <w:br/>
        <w:t>• 30 отправлены на LLM-обогащение</w:t>
        <w:br/>
        <w:t>• 12 отфильтрованы: финальный скор &lt; 60</w:t>
        <w:br/>
        <w:t>• 18 прошли рерайт → экспорт в Sheets Ready</w:t>
      </w:r>
    </w:p>
    <w:p>
      <w:pPr>
        <w:shd w:fill="FCE8E6" w:val="clear"/>
        <w:spacing w:before="80" w:after="80"/>
        <w:ind w:left="283"/>
      </w:pPr>
      <w:r>
        <w:rPr>
          <w:rFonts w:ascii="Calibri" w:hAnsi="Calibri"/>
          <w:color w:val="C5221F"/>
          <w:sz w:val="20"/>
        </w:rPr>
        <w:t xml:space="preserve">  Кнопка «Стоп» останавливает пайплайн. Оставшиеся задачи помечаются как cancelled.</w:t>
      </w:r>
    </w:p>
    <w:p>
      <w:r>
        <w:br w:type="page"/>
      </w:r>
    </w:p>
    <w:p>
      <w:pPr>
        <w:pStyle w:val="Heading1"/>
      </w:pPr>
      <w:r>
        <w:t>5. Вкладка «Редакция»</w:t>
      </w:r>
    </w:p>
    <w:p>
      <w:r>
        <w:t>Главная рабочая вкладка. Здесь происходит основная работа с новостями.</w:t>
      </w:r>
    </w:p>
    <w:p>
      <w:pPr>
        <w:pStyle w:val="Heading2"/>
      </w:pPr>
      <w:r>
        <w:t>Карточки статистики</w:t>
      </w:r>
    </w:p>
    <w:p>
      <w:r>
        <w:t>В верхней части — кликабельные карточки. Клик фильтрует таблицу по статусу.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Карточка</w:t>
            </w:r>
          </w:p>
        </w:tc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Что показывает</w:t>
            </w:r>
          </w:p>
        </w:tc>
        <w:tc>
          <w:tcPr>
            <w:tcW w:type="dxa" w:w="3402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Клик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Всего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Общее число новостей в базе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9"/>
              </w:rPr>
              <w:t>Сброс фильтров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Новые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Непроверенные (new)</w:t>
            </w:r>
          </w:p>
        </w:tc>
        <w:tc>
          <w:tcPr>
            <w:tcW w:type="dxa" w:w="3402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Фильтр status=new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На ревью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Оценены, ждут решения (in_review)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9"/>
              </w:rPr>
              <w:t>Фильтр status=in_review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Дубли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Обнаруженные дубликаты</w:t>
            </w:r>
          </w:p>
        </w:tc>
        <w:tc>
          <w:tcPr>
            <w:tcW w:type="dxa" w:w="3402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Фильтр status=duplicate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Одобрено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Отправлены на обогащение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9"/>
              </w:rPr>
              <w:t>Фильтр status=approved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Обработано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Обогащены API-данными</w:t>
            </w:r>
          </w:p>
        </w:tc>
        <w:tc>
          <w:tcPr>
            <w:tcW w:type="dxa" w:w="3402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Фильтр status=processed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Отклонено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Отклонённые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9"/>
              </w:rPr>
              <w:t>Фильтр status=rejected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Готовые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Готовы к публикации</w:t>
            </w:r>
          </w:p>
        </w:tc>
        <w:tc>
          <w:tcPr>
            <w:tcW w:type="dxa" w:w="3402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Фильтр status=ready</w:t>
            </w:r>
          </w:p>
        </w:tc>
      </w:tr>
    </w:tbl>
    <w:p/>
    <w:p>
      <w:pPr>
        <w:pStyle w:val="Heading2"/>
      </w:pPr>
      <w:r>
        <w:t>Фильтры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Фильтр</w:t>
            </w:r>
          </w:p>
        </w:tc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5102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Статус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Выпадающий список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9"/>
              </w:rPr>
              <w:t>new, in_review, approved, processed, rejected, duplicate, ready, moderation</w:t>
            </w:r>
          </w:p>
        </w:tc>
      </w:tr>
      <w:tr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Источник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Выпадающий список</w:t>
            </w:r>
          </w:p>
        </w:tc>
        <w:tc>
          <w:tcPr>
            <w:tcW w:type="dxa" w:w="5102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IGN, DTF, StopGame и др. (все 15 источников)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Виральность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Выпадающий список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9"/>
              </w:rPr>
              <w:t>LOW / MEDIUM / HIGH</w:t>
            </w:r>
          </w:p>
        </w:tc>
      </w:tr>
      <w:tr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Тир сущности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Выпадающий список</w:t>
            </w:r>
          </w:p>
        </w:tc>
        <w:tc>
          <w:tcPr>
            <w:tcW w:type="dxa" w:w="5102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S (AAA) / A (Major) / B (Notable) / C (Niche)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Мин. скор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Ползунок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9"/>
              </w:rPr>
              <w:t>Минимальный total_score (0–100)</w:t>
            </w:r>
          </w:p>
        </w:tc>
      </w:tr>
      <w:tr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Поиск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Текстовое поле</w:t>
            </w:r>
          </w:p>
        </w:tc>
        <w:tc>
          <w:tcPr>
            <w:tcW w:type="dxa" w:w="5102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Поиск по заголовку, URL, описанию</w:t>
            </w:r>
          </w:p>
        </w:tc>
      </w:tr>
    </w:tbl>
    <w:p/>
    <w:p>
      <w:pPr>
        <w:pStyle w:val="Heading2"/>
      </w:pPr>
      <w:r>
        <w:t>Кнопки действий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Кнопка</w:t>
            </w:r>
          </w:p>
        </w:tc>
        <w:tc>
          <w:tcPr>
            <w:tcW w:type="dxa" w:w="3118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Что делает</w:t>
            </w:r>
          </w:p>
        </w:tc>
        <w:tc>
          <w:tcPr>
            <w:tcW w:type="dxa" w:w="3118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Когда использовать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Проверить новые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9"/>
              </w:rPr>
              <w:t>Авто-ревью для 20 новых (бесплатно, 12 проверок)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9"/>
              </w:rPr>
              <w:t>Есть непроверенные new</w:t>
            </w:r>
          </w:p>
        </w:tc>
      </w:tr>
      <w:tr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Полный автомат</w:t>
            </w:r>
          </w:p>
        </w:tc>
        <w:tc>
          <w:tcPr>
            <w:tcW w:type="dxa" w:w="311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Скор→&gt;70→LLM→финал→&gt;60→рерайт→Sheets</w:t>
            </w:r>
          </w:p>
        </w:tc>
        <w:tc>
          <w:tcPr>
            <w:tcW w:type="dxa" w:w="311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Автоматическая обработка (платно)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Без LLM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9"/>
              </w:rPr>
              <w:t>Скор→Sheets/NotReady, статус moderation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9"/>
              </w:rPr>
              <w:t>Экономный режим без API</w:t>
            </w:r>
          </w:p>
        </w:tc>
      </w:tr>
      <w:tr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Авто скор&gt;70</w:t>
            </w:r>
          </w:p>
        </w:tc>
        <w:tc>
          <w:tcPr>
            <w:tcW w:type="dxa" w:w="311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Массово одобряет все in_review с score≥70</w:t>
            </w:r>
          </w:p>
        </w:tc>
        <w:tc>
          <w:tcPr>
            <w:tcW w:type="dxa" w:w="311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Быстрое одобрение лучших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✓ Одобрить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9"/>
              </w:rPr>
              <w:t>Одобряет → фоновое обогащение API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9"/>
              </w:rPr>
              <w:t>Ручное одобрение конкретной новости</w:t>
            </w:r>
          </w:p>
        </w:tc>
      </w:tr>
      <w:tr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✗ Отклонить</w:t>
            </w:r>
          </w:p>
        </w:tc>
        <w:tc>
          <w:tcPr>
            <w:tcW w:type="dxa" w:w="311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Отклоняет новость (терминально)</w:t>
            </w:r>
          </w:p>
        </w:tc>
        <w:tc>
          <w:tcPr>
            <w:tcW w:type="dxa" w:w="311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Неподходящая новость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✎ В контент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9"/>
              </w:rPr>
              <w:t>Отправляет в очередь рерайта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9"/>
              </w:rPr>
              <w:t>Хотите переписать через LLM</w:t>
            </w:r>
          </w:p>
        </w:tc>
      </w:tr>
      <w:tr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Перевод</w:t>
            </w:r>
          </w:p>
        </w:tc>
        <w:tc>
          <w:tcPr>
            <w:tcW w:type="dxa" w:w="311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Переводит заголовок на русский (LLM)</w:t>
            </w:r>
          </w:p>
        </w:tc>
        <w:tc>
          <w:tcPr>
            <w:tcW w:type="dxa" w:w="311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Английский заголовок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В Sheets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9"/>
              </w:rPr>
              <w:t>Экспорт в Google Sheets (Лист1)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9"/>
              </w:rPr>
              <w:t>Ручной экспорт</w:t>
            </w:r>
          </w:p>
        </w:tc>
      </w:tr>
      <w:tr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Удалить</w:t>
            </w:r>
          </w:p>
        </w:tc>
        <w:tc>
          <w:tcPr>
            <w:tcW w:type="dxa" w:w="311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Удаляет выбранные (необратимо)</w:t>
            </w:r>
          </w:p>
        </w:tc>
        <w:tc>
          <w:tcPr>
            <w:tcW w:type="dxa" w:w="311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Очистка мусора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Стоп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9"/>
              </w:rPr>
              <w:t>Останавливает пайплайн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9"/>
              </w:rPr>
              <w:t>Нужно прервать автомат</w:t>
            </w:r>
          </w:p>
        </w:tc>
      </w:tr>
    </w:tbl>
    <w:p/>
    <w:p>
      <w:pPr>
        <w:pStyle w:val="Heading2"/>
      </w:pPr>
      <w:r>
        <w:t>Раскрываемые детали</w:t>
      </w:r>
    </w:p>
    <w:p>
      <w:r>
        <w:t>Клик по строке раскрывает детали новости:</w:t>
      </w:r>
    </w:p>
    <w:p>
      <w:pPr>
        <w:pStyle w:val="ListBullet"/>
      </w:pPr>
      <w:r>
        <w:rPr>
          <w:sz w:val="21"/>
        </w:rPr>
        <w:t>Полный текст новости (до 500 символов)</w:t>
      </w:r>
    </w:p>
    <w:p>
      <w:pPr>
        <w:pStyle w:val="ListBullet"/>
      </w:pPr>
      <w:r>
        <w:rPr>
          <w:sz w:val="21"/>
        </w:rPr>
        <w:t>Все баллы проверок: quality, relevance, freshness, viral, momentum, headline</w:t>
      </w:r>
    </w:p>
    <w:p>
      <w:pPr>
        <w:pStyle w:val="ListBullet"/>
      </w:pPr>
      <w:r>
        <w:rPr>
          <w:sz w:val="21"/>
        </w:rPr>
        <w:t>Виральные триггеры с иконками</w:t>
      </w:r>
    </w:p>
    <w:p>
      <w:pPr>
        <w:pStyle w:val="ListBullet"/>
      </w:pPr>
      <w:r>
        <w:rPr>
          <w:sz w:val="21"/>
        </w:rPr>
        <w:t>Тональность: positive / neutral / negative</w:t>
      </w:r>
    </w:p>
    <w:p>
      <w:pPr>
        <w:pStyle w:val="ListBullet"/>
      </w:pPr>
      <w:r>
        <w:rPr>
          <w:sz w:val="21"/>
        </w:rPr>
        <w:t>Обнаруженные сущности: игры, студии, платформы (с тиром)</w:t>
      </w:r>
    </w:p>
    <w:p>
      <w:pPr>
        <w:pStyle w:val="ListBullet"/>
      </w:pPr>
      <w:r>
        <w:rPr>
          <w:sz w:val="21"/>
        </w:rPr>
        <w:t>Авто-теги: release, update, esports, industry и др.</w:t>
      </w:r>
    </w:p>
    <w:p>
      <w:pPr>
        <w:pStyle w:val="ListBullet"/>
      </w:pPr>
      <w:r>
        <w:rPr>
          <w:sz w:val="21"/>
        </w:rPr>
        <w:t>Кнопки: одобрить, отклонить, в контент, перевести, в Sheets</w:t>
      </w:r>
    </w:p>
    <w:p>
      <w:pPr>
        <w:pStyle w:val="ListBullet"/>
      </w:pPr>
      <w:r>
        <w:rPr>
          <w:sz w:val="21"/>
        </w:rPr>
        <w:t>Временные кластеры: связанные новости (если обнаружены)</w:t>
      </w:r>
    </w:p>
    <w:p>
      <w:r>
        <w:br w:type="page"/>
      </w:r>
    </w:p>
    <w:p>
      <w:pPr>
        <w:pStyle w:val="Heading1"/>
      </w:pPr>
      <w:r>
        <w:t>6. Вкладка «Обогащённые»</w:t>
      </w:r>
    </w:p>
    <w:p>
      <w:r>
        <w:t>Показывает новости после обогащения API-данными (статусы: approved, processed, ready). Здесь видны результаты Keys.so, Google Trends и LLM-анализа.</w:t>
      </w:r>
    </w:p>
    <w:p>
      <w:pPr>
        <w:pStyle w:val="Heading2"/>
      </w:pPr>
      <w:r>
        <w:t>Колонки таблицы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Колонка</w:t>
            </w:r>
          </w:p>
        </w:tc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3685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Источник данных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Биграммы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Ключевые словосочетания (топ-5 пар слов)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9"/>
              </w:rPr>
              <w:t>TF-IDF анализ текста (бесплатно)</w:t>
            </w:r>
          </w:p>
        </w:tc>
      </w:tr>
      <w:tr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Keys.so (freq)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Частота поискового запроса (0–999999)</w:t>
            </w:r>
          </w:p>
        </w:tc>
        <w:tc>
          <w:tcPr>
            <w:tcW w:type="dxa" w:w="368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Keys.so API (платно)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Похожие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Количество похожих запросов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9"/>
              </w:rPr>
              <w:t>Keys.so API similar keywords</w:t>
            </w:r>
          </w:p>
        </w:tc>
      </w:tr>
      <w:tr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Trends RU/US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Индекс Google Trends (0–100) по регионам</w:t>
            </w:r>
          </w:p>
        </w:tc>
        <w:tc>
          <w:tcPr>
            <w:tcW w:type="dxa" w:w="368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Google Trends API (бесплатно)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LLM рекомендация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publish_now / publish_later / rewrite / skip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9"/>
              </w:rPr>
              <w:t>LLM forecast_trend (платно)</w:t>
            </w:r>
          </w:p>
        </w:tc>
      </w:tr>
      <w:tr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LLM Score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Оценка трендового потенциала (0–100)</w:t>
            </w:r>
          </w:p>
        </w:tc>
        <w:tc>
          <w:tcPr>
            <w:tcW w:type="dxa" w:w="368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LLM forecast_trend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Скор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Внутренний total_score из 12 проверок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9"/>
              </w:rPr>
              <w:t>Локальный scoring</w:t>
            </w:r>
          </w:p>
        </w:tc>
      </w:tr>
    </w:tbl>
    <w:p/>
    <w:p>
      <w:pPr>
        <w:pStyle w:val="Heading2"/>
      </w:pPr>
      <w:r>
        <w:t>Фильтры</w:t>
      </w:r>
    </w:p>
    <w:p>
      <w:pPr>
        <w:pStyle w:val="ListBullet"/>
      </w:pPr>
      <w:r>
        <w:rPr>
          <w:sz w:val="21"/>
        </w:rPr>
        <w:t>Все обогащённые — approved + processed + ready (по умолчанию)</w:t>
      </w:r>
    </w:p>
    <w:p>
      <w:pPr>
        <w:pStyle w:val="ListBullet"/>
      </w:pPr>
      <w:r>
        <w:rPr>
          <w:sz w:val="21"/>
        </w:rPr>
        <w:t>Одобренные — ждут обогащения (approved)</w:t>
      </w:r>
    </w:p>
    <w:p>
      <w:pPr>
        <w:pStyle w:val="ListBullet"/>
      </w:pPr>
      <w:r>
        <w:rPr>
          <w:sz w:val="21"/>
        </w:rPr>
        <w:t>Обогащённые — есть API-данные (processed)</w:t>
      </w:r>
    </w:p>
    <w:p>
      <w:pPr>
        <w:pStyle w:val="ListBullet"/>
      </w:pPr>
      <w:r>
        <w:rPr>
          <w:sz w:val="21"/>
        </w:rPr>
        <w:t>Готовые — экспортированы (ready)</w:t>
      </w:r>
    </w:p>
    <w:p>
      <w:pPr>
        <w:pStyle w:val="ListBullet"/>
      </w:pPr>
      <w:r>
        <w:rPr>
          <w:sz w:val="21"/>
        </w:rPr>
        <w:t>LLM фильтр: publish_now / publish_later / rewrite / skip / есть / нет рекомендации</w:t>
      </w:r>
    </w:p>
    <w:p>
      <w:pPr>
        <w:pStyle w:val="ListBullet"/>
      </w:pPr>
      <w:r>
        <w:rPr>
          <w:sz w:val="21"/>
        </w:rPr>
        <w:t>Источник: фильтр по сайту</w:t>
      </w:r>
    </w:p>
    <w:p>
      <w:pPr>
        <w:pStyle w:val="Heading2"/>
      </w:pPr>
      <w:r>
        <w:t>Автоматический выбор региона Keys.so</w:t>
      </w:r>
    </w:p>
    <w:p>
      <w:r>
        <w:t>Система автоматически определяет регион для Keys.so по источнику: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Регион</w:t>
            </w:r>
          </w:p>
        </w:tc>
        <w:tc>
          <w:tcPr>
            <w:tcW w:type="dxa" w:w="6803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Источники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RU (Россия)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9"/>
              </w:rPr>
              <w:t>DTF, StopGame, Playground.ru, iXBT.games, VGTimes</w:t>
            </w:r>
          </w:p>
        </w:tc>
      </w:tr>
      <w:tr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US (США)</w:t>
            </w:r>
          </w:p>
        </w:tc>
        <w:tc>
          <w:tcPr>
            <w:tcW w:type="dxa" w:w="6803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IGN, GameSpot, PCGamer, GameRant, Eurogamer, Kotaku, GamesRadar, Polygon, Destructoid, RockPaperShotgun</w:t>
            </w:r>
          </w:p>
        </w:tc>
      </w:tr>
    </w:tbl>
    <w:p/>
    <w:p>
      <w:r>
        <w:br w:type="page"/>
      </w:r>
    </w:p>
    <w:p>
      <w:pPr>
        <w:pStyle w:val="Heading1"/>
      </w:pPr>
      <w:r>
        <w:t>7. Вкладка «Финал»</w:t>
      </w:r>
    </w:p>
    <w:p>
      <w:r>
        <w:t>Финальная подборка лучших новостей. Попадают ТОЛЬКО новости с LLM-рекомендацией publish_now и статусом processed или ready. Здесь все данные на одном экране и вычисленный финальный балл.</w:t>
      </w:r>
    </w:p>
    <w:p>
      <w:pPr>
        <w:shd w:fill="E6F4EA" w:val="clear"/>
        <w:spacing w:before="80" w:after="80"/>
        <w:ind w:left="283"/>
      </w:pPr>
      <w:r>
        <w:rPr>
          <w:rFonts w:ascii="Calibri" w:hAnsi="Calibri"/>
          <w:color w:val="137333"/>
          <w:sz w:val="20"/>
        </w:rPr>
        <w:t xml:space="preserve">  Это главная вкладка для принятия решения «что публиковать». Финальный скор — итоговая метрика.</w:t>
      </w:r>
    </w:p>
    <w:p>
      <w:pPr>
        <w:pStyle w:val="Heading2"/>
      </w:pPr>
      <w:r>
        <w:t>14 колонок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54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Колонка</w:t>
            </w:r>
          </w:p>
        </w:tc>
        <w:tc>
          <w:tcPr>
            <w:tcW w:type="dxa" w:w="6236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Чекбокс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19"/>
              </w:rPr>
              <w:t>Выбор для массовых действий</w:t>
            </w:r>
          </w:p>
        </w:tc>
      </w:tr>
      <w:tr>
        <w:tc>
          <w:tcPr>
            <w:tcW w:type="dxa" w:w="45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Источник</w:t>
            </w:r>
          </w:p>
        </w:tc>
        <w:tc>
          <w:tcPr>
            <w:tcW w:type="dxa" w:w="6236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Сайт-источник (IGN, DTF и др.)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Заголовок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19"/>
              </w:rPr>
              <w:t>Кликабельная ссылка на оригинал</w:t>
            </w:r>
          </w:p>
        </w:tc>
      </w:tr>
      <w:tr>
        <w:tc>
          <w:tcPr>
            <w:tcW w:type="dxa" w:w="45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Скор</w:t>
            </w:r>
          </w:p>
        </w:tc>
        <w:tc>
          <w:tcPr>
            <w:tcW w:type="dxa" w:w="6236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Внутренний total_score (0–100)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Вирал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19"/>
              </w:rPr>
              <w:t>Виральный балл (0–100) с цветом и тултипом триггеров</w:t>
            </w:r>
          </w:p>
        </w:tc>
      </w:tr>
      <w:tr>
        <w:tc>
          <w:tcPr>
            <w:tcW w:type="dxa" w:w="45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Свеж.</w:t>
            </w:r>
          </w:p>
        </w:tc>
        <w:tc>
          <w:tcPr>
            <w:tcW w:type="dxa" w:w="6236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Время с публикации. Зелёный &lt;6ч, жёлтый &lt;24ч, красный &gt;24ч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Тон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19"/>
              </w:rPr>
              <w:t>Тональность: positive / neutral / negative (иконка)</w:t>
            </w:r>
          </w:p>
        </w:tc>
      </w:tr>
      <w:tr>
        <w:tc>
          <w:tcPr>
            <w:tcW w:type="dxa" w:w="45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Теги</w:t>
            </w:r>
          </w:p>
        </w:tc>
        <w:tc>
          <w:tcPr>
            <w:tcW w:type="dxa" w:w="6236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Авто-теги (release, update, esports и др.)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Биграммы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19"/>
              </w:rPr>
              <w:t>Ключевые словосочетания из TF-IDF</w:t>
            </w:r>
          </w:p>
        </w:tc>
      </w:tr>
      <w:tr>
        <w:tc>
          <w:tcPr>
            <w:tcW w:type="dxa" w:w="45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Keys.so</w:t>
            </w:r>
          </w:p>
        </w:tc>
        <w:tc>
          <w:tcPr>
            <w:tcW w:type="dxa" w:w="6236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Частота поискового запроса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Похож.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19"/>
              </w:rPr>
              <w:t>Количество похожих запросов</w:t>
            </w:r>
          </w:p>
        </w:tc>
      </w:tr>
      <w:tr>
        <w:tc>
          <w:tcPr>
            <w:tcW w:type="dxa" w:w="45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Trends</w:t>
            </w:r>
          </w:p>
        </w:tc>
        <w:tc>
          <w:tcPr>
            <w:tcW w:type="dxa" w:w="6236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Google Trends по регионам (RU:50 US:80 и т.д.)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9"/>
              </w:rPr>
              <w:t>13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Финал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19"/>
              </w:rPr>
              <w:t>Финальный композитный скор (0–100) с цветом</w:t>
            </w:r>
          </w:p>
        </w:tc>
      </w:tr>
      <w:tr>
        <w:tc>
          <w:tcPr>
            <w:tcW w:type="dxa" w:w="45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Действия</w:t>
            </w:r>
          </w:p>
        </w:tc>
        <w:tc>
          <w:tcPr>
            <w:tcW w:type="dxa" w:w="6236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Кнопки: ✎ (в контент), ☰ (в Sheets)</w:t>
            </w:r>
          </w:p>
        </w:tc>
      </w:tr>
    </w:tbl>
    <w:p/>
    <w:p>
      <w:pPr>
        <w:pStyle w:val="Heading2"/>
      </w:pPr>
      <w:r>
        <w:t>Карточки статистики</w:t>
      </w:r>
    </w:p>
    <w:p>
      <w:pPr>
        <w:pStyle w:val="ListBullet"/>
      </w:pPr>
      <w:r>
        <w:rPr>
          <w:sz w:val="21"/>
        </w:rPr>
        <w:t>Всего publish_now — количество новостей в финале</w:t>
      </w:r>
    </w:p>
    <w:p>
      <w:pPr>
        <w:pStyle w:val="ListBullet"/>
      </w:pPr>
      <w:r>
        <w:rPr>
          <w:sz w:val="21"/>
        </w:rPr>
        <w:t>Финал ≥ 60 — количество с высоким финальным скором (зелёный)</w:t>
      </w:r>
    </w:p>
    <w:p>
      <w:pPr>
        <w:pStyle w:val="ListBullet"/>
      </w:pPr>
      <w:r>
        <w:rPr>
          <w:sz w:val="21"/>
        </w:rPr>
        <w:t>Средний финал — среднее значение финального скора</w:t>
      </w:r>
    </w:p>
    <w:p>
      <w:pPr>
        <w:pStyle w:val="Heading2"/>
      </w:pPr>
      <w:r>
        <w:t>Кнопки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Кнопка</w:t>
            </w:r>
          </w:p>
        </w:tc>
        <w:tc>
          <w:tcPr>
            <w:tcW w:type="dxa" w:w="6236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Что делает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Отметить &gt;60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19"/>
              </w:rPr>
              <w:t>Автоматически выделяет все новости с финальным скором &gt; 60</w:t>
            </w:r>
          </w:p>
        </w:tc>
      </w:tr>
      <w:tr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✎ В контент</w:t>
            </w:r>
          </w:p>
        </w:tc>
        <w:tc>
          <w:tcPr>
            <w:tcW w:type="dxa" w:w="6236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Отправляет выбранные на рерайт через очередь задач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☰ В Sheets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19"/>
              </w:rPr>
              <w:t>Экспортирует выбранные в Google Sheets</w:t>
            </w:r>
          </w:p>
        </w:tc>
      </w:tr>
    </w:tbl>
    <w:p/>
    <w:p>
      <w:pPr>
        <w:pStyle w:val="Heading2"/>
      </w:pPr>
      <w:r>
        <w:t>Тултип виральности</w:t>
      </w:r>
    </w:p>
    <w:p>
      <w:r>
        <w:t>При наведении на виральный скор показывается тултип со списком активных триггеров. Например: «Скандал (+15), AAA-игра (+30), Breaking (+10)».</w:t>
      </w:r>
    </w:p>
    <w:p>
      <w:pPr>
        <w:pStyle w:val="Heading2"/>
      </w:pPr>
      <w:r>
        <w:t>Серверная пагинация</w:t>
      </w:r>
    </w:p>
    <w:p>
      <w:r>
        <w:t>Вкладка «Финал» использует серверную пагинацию: 50 новостей на страницу. Навигация внизу таблицы (◀ Назад / Вперёд ▶). Это обеспечивает быструю загрузку даже при тысячах обработанных новостей.</w:t>
      </w:r>
    </w:p>
    <w:p>
      <w:r>
        <w:br w:type="page"/>
      </w:r>
    </w:p>
    <w:p>
      <w:pPr>
        <w:pStyle w:val="Heading1"/>
      </w:pPr>
      <w:r>
        <w:t>8. Вкладка «Контент»</w:t>
      </w:r>
    </w:p>
    <w:p>
      <w:r>
        <w:t>Единая вкладка для работы со статьями и рерайтом. Подвкладки: «Статьи» (сохранённые) и «Новости» (для рерайта).</w:t>
      </w:r>
    </w:p>
    <w:p>
      <w:pPr>
        <w:pStyle w:val="Heading2"/>
      </w:pPr>
      <w:r>
        <w:t>Подвкладка «Статьи»</w:t>
      </w:r>
    </w:p>
    <w:p>
      <w:pPr>
        <w:pStyle w:val="ListBullet"/>
      </w:pPr>
      <w:r>
        <w:rPr>
          <w:sz w:val="21"/>
        </w:rPr>
        <w:t>Список всех сохранённых статей с поиском</w:t>
      </w:r>
    </w:p>
    <w:p>
      <w:pPr>
        <w:pStyle w:val="ListBullet"/>
      </w:pPr>
      <w:r>
        <w:rPr>
          <w:sz w:val="21"/>
        </w:rPr>
        <w:t>Фильтр по статусу: Черновики / Готовые / Опубликованные / Запланированные</w:t>
      </w:r>
    </w:p>
    <w:p>
      <w:pPr>
        <w:pStyle w:val="ListBullet"/>
      </w:pPr>
      <w:r>
        <w:rPr>
          <w:sz w:val="21"/>
        </w:rPr>
        <w:t>Массовое скачивание в DOCX (ZIP-архив)</w:t>
      </w:r>
    </w:p>
    <w:p>
      <w:pPr>
        <w:pStyle w:val="ListBullet"/>
      </w:pPr>
      <w:r>
        <w:rPr>
          <w:sz w:val="21"/>
        </w:rPr>
        <w:t>Массовое удаление</w:t>
      </w:r>
    </w:p>
    <w:p>
      <w:pPr>
        <w:pStyle w:val="ListBullet"/>
      </w:pPr>
      <w:r>
        <w:rPr>
          <w:sz w:val="21"/>
        </w:rPr>
        <w:t>Клик по статье → открывается в редакторе справа</w:t>
      </w:r>
    </w:p>
    <w:p>
      <w:pPr>
        <w:pStyle w:val="Heading2"/>
      </w:pPr>
      <w:r>
        <w:t>Подвкладка «Новости»</w:t>
      </w:r>
    </w:p>
    <w:p>
      <w:pPr>
        <w:pStyle w:val="ListBullet"/>
      </w:pPr>
      <w:r>
        <w:rPr>
          <w:sz w:val="21"/>
        </w:rPr>
        <w:t>Список одобренных и обработанных новостей</w:t>
      </w:r>
    </w:p>
    <w:p>
      <w:pPr>
        <w:pStyle w:val="ListBullet"/>
      </w:pPr>
      <w:r>
        <w:rPr>
          <w:sz w:val="21"/>
        </w:rPr>
        <w:t>Фильтр по источнику</w:t>
      </w:r>
    </w:p>
    <w:p>
      <w:pPr>
        <w:pStyle w:val="ListBullet"/>
      </w:pPr>
      <w:r>
        <w:rPr>
          <w:sz w:val="21"/>
        </w:rPr>
        <w:t>Выбор стиля рерайта (6 стилей)</w:t>
      </w:r>
    </w:p>
    <w:p>
      <w:pPr>
        <w:pStyle w:val="ListBullet"/>
      </w:pPr>
      <w:r>
        <w:rPr>
          <w:sz w:val="21"/>
        </w:rPr>
        <w:t>Массовый рерайт выбранных</w:t>
      </w:r>
    </w:p>
    <w:p>
      <w:pPr>
        <w:pStyle w:val="ListBullet"/>
      </w:pPr>
      <w:r>
        <w:rPr>
          <w:sz w:val="21"/>
        </w:rPr>
        <w:t>Быстрый предпросмотр: клик → детали справа</w:t>
      </w:r>
    </w:p>
    <w:p>
      <w:pPr>
        <w:pStyle w:val="Heading2"/>
      </w:pPr>
      <w:r>
        <w:t>Редактор статьи (правая панель)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3685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2551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Ограничения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Заголовок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9"/>
              </w:rPr>
              <w:t>Основной заголовок статьи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Счётчик символов</w:t>
            </w:r>
          </w:p>
        </w:tc>
      </w:tr>
      <w:tr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SEO Title</w:t>
            </w:r>
          </w:p>
        </w:tc>
        <w:tc>
          <w:tcPr>
            <w:tcW w:type="dxa" w:w="368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Заголовок для поисковиков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Оптимально до 60 символов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SEO Description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9"/>
              </w:rPr>
              <w:t>Мета-описание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Оптимально до 155 символов</w:t>
            </w:r>
          </w:p>
        </w:tc>
      </w:tr>
      <w:tr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Теги</w:t>
            </w:r>
          </w:p>
        </w:tc>
        <w:tc>
          <w:tcPr>
            <w:tcW w:type="dxa" w:w="368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Через запятую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Авто-генерация при рерайте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Текст статьи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9"/>
              </w:rPr>
              <w:t>Полное редактирование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Счётчик слов и символов</w:t>
            </w:r>
          </w:p>
        </w:tc>
      </w:tr>
      <w:tr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Статус</w:t>
            </w:r>
          </w:p>
        </w:tc>
        <w:tc>
          <w:tcPr>
            <w:tcW w:type="dxa" w:w="368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Черновик → Готово → Опубликовано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Выпадающий список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Планировщик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9"/>
              </w:rPr>
              <w:t>Дата и время отложенной публикации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ISO datetime picker</w:t>
            </w:r>
          </w:p>
        </w:tc>
      </w:tr>
    </w:tbl>
    <w:p/>
    <w:p>
      <w:pPr>
        <w:pStyle w:val="Heading2"/>
      </w:pPr>
      <w:r>
        <w:t>Стили рерайта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Стиль</w:t>
            </w:r>
          </w:p>
        </w:tc>
        <w:tc>
          <w:tcPr>
            <w:tcW w:type="dxa" w:w="3969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Длина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news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9"/>
              </w:rPr>
              <w:t>Классическая новостная статья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3–5 абзацев</w:t>
            </w:r>
          </w:p>
        </w:tc>
      </w:tr>
      <w:tr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seo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SEO-оптимизированный текст с ключевиками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4–6 абзацев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review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9"/>
              </w:rPr>
              <w:t>Обзорный стиль с мнением автора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4–6 абзацев</w:t>
            </w:r>
          </w:p>
        </w:tc>
      </w:tr>
      <w:tr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clickbait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Цепляющий заголовок и интригующее начало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3–4 абзаца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short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9"/>
              </w:rPr>
              <w:t>Краткая заметка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2–3 абзаца</w:t>
            </w:r>
          </w:p>
        </w:tc>
      </w:tr>
      <w:tr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social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Пост для соцсетей (Twitter, Telegram)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1–2 абзаца</w:t>
            </w:r>
          </w:p>
        </w:tc>
      </w:tr>
    </w:tbl>
    <w:p/>
    <w:p>
      <w:pPr>
        <w:pStyle w:val="Heading2"/>
      </w:pPr>
      <w:r>
        <w:t>SEO-анализ (кнопка в редакторе)</w:t>
      </w:r>
    </w:p>
    <w:p>
      <w:r>
        <w:t>Кнопка «SEO-проверка» анализирует текущую статью по 9 критериям и выдаёт итоговый балл.</w:t>
      </w:r>
    </w:p>
    <w:p>
      <w:r>
        <w:br w:type="page"/>
      </w:r>
    </w:p>
    <w:p>
      <w:pPr>
        <w:pStyle w:val="Heading1"/>
      </w:pPr>
      <w:r>
        <w:t>9. Вкладка «Виральность»</w:t>
      </w:r>
    </w:p>
    <w:p>
      <w:r>
        <w:t>Анализ виральности новостей. Показывает новости с наибольшим виральным потенциалом.</w:t>
      </w:r>
    </w:p>
    <w:p>
      <w:pPr>
        <w:pStyle w:val="Heading2"/>
      </w:pPr>
      <w:r>
        <w:t>Уровни виральности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Уровень</w:t>
            </w:r>
          </w:p>
        </w:tc>
        <w:tc>
          <w:tcPr>
            <w:tcW w:type="dxa" w:w="1134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Цвет</w:t>
            </w:r>
          </w:p>
        </w:tc>
        <w:tc>
          <w:tcPr>
            <w:tcW w:type="dxa" w:w="1984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Диапазон viral_score</w:t>
            </w:r>
          </w:p>
        </w:tc>
        <w:tc>
          <w:tcPr>
            <w:tcW w:type="dxa" w:w="3969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Красный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≥ 60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9"/>
              </w:rPr>
              <w:t>Высокий виральный потенциал, срочно</w:t>
            </w:r>
          </w:p>
        </w:tc>
      </w:tr>
      <w:tr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Оранжевый</w:t>
            </w:r>
          </w:p>
        </w:tc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30–59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Средний потенциал, стоит рассмотреть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Серый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&lt; 30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9"/>
              </w:rPr>
              <w:t>Низкий потенциал</w:t>
            </w:r>
          </w:p>
        </w:tc>
      </w:tr>
    </w:tbl>
    <w:p/>
    <w:p>
      <w:pPr>
        <w:pStyle w:val="Heading2"/>
      </w:pPr>
      <w:r>
        <w:t>Триггеры виральности</w:t>
      </w:r>
    </w:p>
    <w:p>
      <w:r>
        <w:t>50+ встроенных триггеров, сгруппированных по категориям: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3685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Примеры</w:t>
            </w:r>
          </w:p>
        </w:tc>
        <w:tc>
          <w:tcPr>
            <w:tcW w:type="dxa" w:w="850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Вес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Скандалы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9"/>
              </w:rPr>
              <w:t>Увольнения студий, контроверсии, разочарования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10–15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Утечки</w:t>
            </w:r>
          </w:p>
        </w:tc>
        <w:tc>
          <w:tcPr>
            <w:tcW w:type="dxa" w:w="368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Неанонсированные игры, инсайды, датамайнинг</w:t>
            </w:r>
          </w:p>
        </w:tc>
        <w:tc>
          <w:tcPr>
            <w:tcW w:type="dxa" w:w="85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10–15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Релизы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9"/>
              </w:rPr>
              <w:t>Shadow drop, неожиданные релизы, анонсы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10–12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Провалы</w:t>
            </w:r>
          </w:p>
        </w:tc>
        <w:tc>
          <w:tcPr>
            <w:tcW w:type="dxa" w:w="368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Баги, краши, негативные отзывы, даунгрейд</w:t>
            </w:r>
          </w:p>
        </w:tc>
        <w:tc>
          <w:tcPr>
            <w:tcW w:type="dxa" w:w="85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10–15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AI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9"/>
              </w:rPr>
              <w:t>Использование ИИ в играх, генерация контента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8–12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События</w:t>
            </w:r>
          </w:p>
        </w:tc>
        <w:tc>
          <w:tcPr>
            <w:tcW w:type="dxa" w:w="368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E3, gamescom, TGA, State of Play, Summer Game Fest</w:t>
            </w:r>
          </w:p>
        </w:tc>
        <w:tc>
          <w:tcPr>
            <w:tcW w:type="dxa" w:w="85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10–12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M&amp;A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9"/>
              </w:rPr>
              <w:t>Слияния: Microsoft-Activision, Sony-Bungie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12–15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Киберспорт</w:t>
            </w:r>
          </w:p>
        </w:tc>
        <w:tc>
          <w:tcPr>
            <w:tcW w:type="dxa" w:w="368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Турниры, трансферы, призовые</w:t>
            </w:r>
          </w:p>
        </w:tc>
        <w:tc>
          <w:tcPr>
            <w:tcW w:type="dxa" w:w="85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8–10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Железо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9"/>
              </w:rPr>
              <w:t>Новые консоли, видеокарты, VR-устройства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10–12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Рекорды</w:t>
            </w:r>
          </w:p>
        </w:tc>
        <w:tc>
          <w:tcPr>
            <w:tcW w:type="dxa" w:w="368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Продажи, онлайн, рейтинги, достижения</w:t>
            </w:r>
          </w:p>
        </w:tc>
        <w:tc>
          <w:tcPr>
            <w:tcW w:type="dxa" w:w="85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8–12</w:t>
            </w:r>
          </w:p>
        </w:tc>
      </w:tr>
    </w:tbl>
    <w:p/>
    <w:p>
      <w:pPr>
        <w:pStyle w:val="Heading2"/>
      </w:pPr>
      <w:r>
        <w:t>Entity Boost (бонус за сущности)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Тир</w:t>
            </w:r>
          </w:p>
        </w:tc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Бонус к viral_score</w:t>
            </w:r>
          </w:p>
        </w:tc>
        <w:tc>
          <w:tcPr>
            <w:tcW w:type="dxa" w:w="5102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Примеры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S (AAA)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+30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9"/>
              </w:rPr>
              <w:t>GTA VI, Elder Scrolls VI, Nintendo, Rockstar, Sony PlayStation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A (Major)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+25</w:t>
            </w:r>
          </w:p>
        </w:tc>
        <w:tc>
          <w:tcPr>
            <w:tcW w:type="dxa" w:w="5102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Cyberpunk 2077, Elden Ring, Ubisoft, EA, Valve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B (Notable)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+15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9"/>
              </w:rPr>
              <w:t>Baldur's Gate 3, Hollow Knight: Silksong, Capcom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C (Niche)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+5</w:t>
            </w:r>
          </w:p>
        </w:tc>
        <w:tc>
          <w:tcPr>
            <w:tcW w:type="dxa" w:w="5102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Indie-игры, малые студии</w:t>
            </w:r>
          </w:p>
        </w:tc>
      </w:tr>
    </w:tbl>
    <w:p/>
    <w:p>
      <w:pPr>
        <w:pStyle w:val="Heading2"/>
      </w:pPr>
      <w:r>
        <w:t>Действия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Кнопка</w:t>
            </w:r>
          </w:p>
        </w:tc>
        <w:tc>
          <w:tcPr>
            <w:tcW w:type="dxa" w:w="6236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Что делает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В редактор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19"/>
              </w:rPr>
              <w:t>Отправляет одну новость в Контент на рерайт</w:t>
            </w:r>
          </w:p>
        </w:tc>
      </w:tr>
      <w:tr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Отправить HIGH</w:t>
            </w:r>
          </w:p>
        </w:tc>
        <w:tc>
          <w:tcPr>
            <w:tcW w:type="dxa" w:w="6236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Массово отправляет все high-виральные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Отправить MEDIUM+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19"/>
              </w:rPr>
              <w:t>Отправляет medium + high</w:t>
            </w:r>
          </w:p>
        </w:tc>
      </w:tr>
      <w:tr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Отправить все</w:t>
            </w:r>
          </w:p>
        </w:tc>
        <w:tc>
          <w:tcPr>
            <w:tcW w:type="dxa" w:w="6236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Отправляет все виральные новости</w:t>
            </w:r>
          </w:p>
        </w:tc>
      </w:tr>
    </w:tbl>
    <w:p/>
    <w:p>
      <w:r>
        <w:br w:type="page"/>
      </w:r>
    </w:p>
    <w:p>
      <w:pPr>
        <w:pStyle w:val="Heading1"/>
      </w:pPr>
      <w:r>
        <w:t>10. Вкладка «Аналитика»</w:t>
      </w:r>
    </w:p>
    <w:p>
      <w:pPr>
        <w:pStyle w:val="Heading2"/>
      </w:pPr>
      <w:r>
        <w:t>Графики (Canvas)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График</w:t>
            </w:r>
          </w:p>
        </w:tc>
        <w:tc>
          <w:tcPr>
            <w:tcW w:type="dxa" w:w="3118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Данные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Тренд среднего скора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9"/>
              </w:rPr>
              <w:t>Линейный график среднего total_score по дням за 30 дней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AVG(total_score) GROUP BY date</w:t>
            </w:r>
          </w:p>
        </w:tc>
      </w:tr>
      <w:tr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Конверсия по дням</w:t>
            </w:r>
          </w:p>
        </w:tc>
        <w:tc>
          <w:tcPr>
            <w:tcW w:type="dxa" w:w="311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Столбчатый: одобренные vs отклонённые за 30 дней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COUNT по статусам GROUP BY date</w:t>
            </w:r>
          </w:p>
        </w:tc>
      </w:tr>
    </w:tbl>
    <w:p/>
    <w:p>
      <w:pPr>
        <w:pStyle w:val="Heading2"/>
      </w:pPr>
      <w:r>
        <w:t>Статистика</w:t>
      </w:r>
    </w:p>
    <w:p>
      <w:pPr>
        <w:pStyle w:val="ListBullet"/>
      </w:pPr>
      <w:r>
        <w:rPr>
          <w:sz w:val="21"/>
        </w:rPr>
        <w:t>Распределение по статусам: количество новостей в каждом статусе</w:t>
      </w:r>
    </w:p>
    <w:p>
      <w:pPr>
        <w:pStyle w:val="ListBullet"/>
      </w:pPr>
      <w:r>
        <w:rPr>
          <w:sz w:val="21"/>
        </w:rPr>
        <w:t>Топ источников: по количеству одобренных / отклонённых</w:t>
      </w:r>
    </w:p>
    <w:p>
      <w:pPr>
        <w:pStyle w:val="ListBullet"/>
      </w:pPr>
      <w:r>
        <w:rPr>
          <w:sz w:val="21"/>
        </w:rPr>
        <w:t>Процент одобрений по источникам за 30 дней</w:t>
      </w:r>
    </w:p>
    <w:p>
      <w:pPr>
        <w:pStyle w:val="ListBullet"/>
      </w:pPr>
      <w:r>
        <w:rPr>
          <w:sz w:val="21"/>
        </w:rPr>
        <w:t>Среднее время обработки</w:t>
      </w:r>
    </w:p>
    <w:p>
      <w:pPr>
        <w:pStyle w:val="Heading2"/>
      </w:pPr>
      <w:r>
        <w:t>Дайджесты</w:t>
      </w:r>
    </w:p>
    <w:p>
      <w:r>
        <w:t>Автоматическая генерация ежедневного дайджеста в 23:00 МСК. Топ-20 новостей за сутки по total_score, создаётся через LLM.</w:t>
      </w:r>
    </w:p>
    <w:p>
      <w:pPr>
        <w:pStyle w:val="ListBullet"/>
      </w:pPr>
      <w:r>
        <w:rPr>
          <w:sz w:val="21"/>
        </w:rPr>
        <w:t>Стили: brief (краткий), standard (стандартный), detailed (подробный)</w:t>
      </w:r>
    </w:p>
    <w:p>
      <w:pPr>
        <w:pStyle w:val="ListBullet"/>
      </w:pPr>
      <w:r>
        <w:rPr>
          <w:sz w:val="21"/>
        </w:rPr>
        <w:t>История дайджестов: просмотр всех сгенерированных с датами</w:t>
      </w:r>
    </w:p>
    <w:p>
      <w:pPr>
        <w:pStyle w:val="ListBullet"/>
      </w:pPr>
      <w:r>
        <w:rPr>
          <w:sz w:val="21"/>
        </w:rPr>
        <w:t>Ручная генерация: кнопка «Сгенерировать дайджест»</w:t>
      </w:r>
    </w:p>
    <w:p>
      <w:pPr>
        <w:pStyle w:val="Heading2"/>
      </w:pPr>
      <w:r>
        <w:t>Версии промптов</w:t>
      </w:r>
    </w:p>
    <w:p>
      <w:r>
        <w:t>Версионирование LLM-промптов для A/B-тестирования. Каждая версия отслеживает средний скор и количество использований.</w:t>
      </w:r>
    </w:p>
    <w:p>
      <w:r>
        <w:br w:type="page"/>
      </w:r>
    </w:p>
    <w:p>
      <w:pPr>
        <w:pStyle w:val="Heading1"/>
      </w:pPr>
      <w:r>
        <w:t>11. Вкладка «Очередь»</w:t>
      </w:r>
    </w:p>
    <w:p>
      <w:r>
        <w:t>Управление фоновыми задачами. Все пайплайны создают задачи в очереди.</w:t>
      </w:r>
    </w:p>
    <w:p>
      <w:pPr>
        <w:pStyle w:val="Heading2"/>
      </w:pPr>
      <w:r>
        <w:t>Кликабельные карточки статусов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Карточка</w:t>
            </w:r>
          </w:p>
        </w:tc>
        <w:tc>
          <w:tcPr>
            <w:tcW w:type="dxa" w:w="1134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Статус задачи</w:t>
            </w:r>
          </w:p>
        </w:tc>
        <w:tc>
          <w:tcPr>
            <w:tcW w:type="dxa" w:w="1134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Цвет</w:t>
            </w:r>
          </w:p>
        </w:tc>
        <w:tc>
          <w:tcPr>
            <w:tcW w:type="dxa" w:w="4252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Ожидает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pending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Жёлтый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sz w:val="19"/>
              </w:rPr>
              <w:t>В очереди, ещё не начата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Работает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running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Синий</w:t>
            </w:r>
          </w:p>
        </w:tc>
        <w:tc>
          <w:tcPr>
            <w:tcW w:type="dxa" w:w="4252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В процессе выполнения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Готово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done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Зелёный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sz w:val="19"/>
              </w:rPr>
              <w:t>Успешно завершена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Пропущено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skipped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Серый</w:t>
            </w:r>
          </w:p>
        </w:tc>
        <w:tc>
          <w:tcPr>
            <w:tcW w:type="dxa" w:w="4252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Пропущена (дубль, низкий скор)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Ошибка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error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Красный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sz w:val="19"/>
              </w:rPr>
              <w:t>Ошибка при выполнении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Отменено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cancelled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Серый</w:t>
            </w:r>
          </w:p>
        </w:tc>
        <w:tc>
          <w:tcPr>
            <w:tcW w:type="dxa" w:w="4252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Отменена пользователем (Стоп)</w:t>
            </w:r>
          </w:p>
        </w:tc>
      </w:tr>
    </w:tbl>
    <w:p/>
    <w:p>
      <w:r>
        <w:t>Клик по карточке фильтрует таблицу задач по этому статусу. Повторный клик сбрасывает фильтр.</w:t>
      </w:r>
    </w:p>
    <w:p>
      <w:pPr>
        <w:pStyle w:val="Heading2"/>
      </w:pPr>
      <w:r>
        <w:t>Типы задач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850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Иконка</w:t>
            </w:r>
          </w:p>
        </w:tc>
        <w:tc>
          <w:tcPr>
            <w:tcW w:type="dxa" w:w="5669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full_auto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🚀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9"/>
              </w:rPr>
              <w:t>Полный автомат: скор → LLM → финал → рерайт → Sheets</w:t>
            </w:r>
          </w:p>
        </w:tc>
      </w:tr>
      <w:tr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no_llm</w:t>
            </w:r>
          </w:p>
        </w:tc>
        <w:tc>
          <w:tcPr>
            <w:tcW w:type="dxa" w:w="85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📋</w:t>
            </w:r>
          </w:p>
        </w:tc>
        <w:tc>
          <w:tcPr>
            <w:tcW w:type="dxa" w:w="5669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Без LLM: скор → Sheets/NotReady → moderation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rewrite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✎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9"/>
              </w:rPr>
              <w:t>Рерайт одной новости через LLM</w:t>
            </w:r>
          </w:p>
        </w:tc>
      </w:tr>
      <w:tr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sheets</w:t>
            </w:r>
          </w:p>
        </w:tc>
        <w:tc>
          <w:tcPr>
            <w:tcW w:type="dxa" w:w="85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📄</w:t>
            </w:r>
          </w:p>
        </w:tc>
        <w:tc>
          <w:tcPr>
            <w:tcW w:type="dxa" w:w="5669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Экспорт в Google Sheets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mod_rewrite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✎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sz w:val="19"/>
              </w:rPr>
              <w:t>Рерайт из модерации</w:t>
            </w:r>
          </w:p>
        </w:tc>
      </w:tr>
    </w:tbl>
    <w:p/>
    <w:p>
      <w:pPr>
        <w:pStyle w:val="Heading2"/>
      </w:pPr>
      <w:r>
        <w:t>Информация в задаче</w:t>
      </w:r>
    </w:p>
    <w:p>
      <w:r>
        <w:t>Каждая задача показывает развёрнутый результат:</w:t>
      </w:r>
    </w:p>
    <w:p>
      <w:pPr>
        <w:pStyle w:val="ListBullet"/>
      </w:pPr>
      <w:r>
        <w:rPr>
          <w:sz w:val="21"/>
        </w:rPr>
        <w:t>Стадия: Скоринг → Фильтр скора → Обогащение → Финальный скор → Рерайт → Экспорт → Готово</w:t>
      </w:r>
    </w:p>
    <w:p>
      <w:pPr>
        <w:pStyle w:val="ListBullet"/>
      </w:pPr>
      <w:r>
        <w:rPr>
          <w:sz w:val="21"/>
        </w:rPr>
        <w:t>Внутренний скор (скор: N)</w:t>
      </w:r>
    </w:p>
    <w:p>
      <w:pPr>
        <w:pStyle w:val="ListBullet"/>
      </w:pPr>
      <w:r>
        <w:rPr>
          <w:sz w:val="21"/>
        </w:rPr>
        <w:t>Финальный скор (финал: N) — после стадии обогащения</w:t>
      </w:r>
    </w:p>
    <w:p>
      <w:pPr>
        <w:pStyle w:val="ListBullet"/>
      </w:pPr>
      <w:r>
        <w:rPr>
          <w:sz w:val="21"/>
        </w:rPr>
        <w:t>Причина пропуска/фильтрации</w:t>
      </w:r>
    </w:p>
    <w:p>
      <w:pPr>
        <w:pStyle w:val="ListBullet"/>
      </w:pPr>
      <w:r>
        <w:rPr>
          <w:sz w:val="21"/>
        </w:rPr>
        <w:t>Номер строки в Sheets (при экспорте)</w:t>
      </w:r>
    </w:p>
    <w:p>
      <w:pPr>
        <w:pStyle w:val="ListBullet"/>
      </w:pPr>
      <w:r>
        <w:rPr>
          <w:sz w:val="21"/>
        </w:rPr>
        <w:t>Название рерайта (при рерайте)</w:t>
      </w:r>
    </w:p>
    <w:p>
      <w:pPr>
        <w:pStyle w:val="ListBullet"/>
      </w:pPr>
      <w:r>
        <w:rPr>
          <w:sz w:val="21"/>
        </w:rPr>
        <w:t>Текст ошибки (при ошибке)</w:t>
      </w:r>
    </w:p>
    <w:p>
      <w:r>
        <w:br w:type="page"/>
      </w:r>
    </w:p>
    <w:p>
      <w:pPr>
        <w:pStyle w:val="Heading1"/>
      </w:pPr>
      <w:r>
        <w:t>12. Вкладка «Здоровье»</w:t>
      </w:r>
    </w:p>
    <w:p>
      <w:r>
        <w:t>Мониторинг работоспособности источников новостей за последние 30 дней.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3685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Как считается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Всего статей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Количество спарсенных за 30 дней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9"/>
              </w:rPr>
              <w:t>COUNT WHERE parsed_at &gt; 30d</w:t>
            </w:r>
          </w:p>
        </w:tc>
      </w:tr>
      <w:tr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Одобрено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Одобренные редактором</w:t>
            </w:r>
          </w:p>
        </w:tc>
        <w:tc>
          <w:tcPr>
            <w:tcW w:type="dxa" w:w="368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COUNT WHERE status IN (approved, processed, ready)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Отклонено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Отклонённые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9"/>
              </w:rPr>
              <w:t>COUNT WHERE status = rejected</w:t>
            </w:r>
          </w:p>
        </w:tc>
      </w:tr>
      <w:tr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% одобрений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Процент одобрений от решений</w:t>
            </w:r>
          </w:p>
        </w:tc>
        <w:tc>
          <w:tcPr>
            <w:tcW w:type="dxa" w:w="368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approved / (approved + rejected) × 100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Вес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Текущий вес источника (0.5–2.0)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9"/>
              </w:rPr>
              <w:t>Базовый 1.0 ± корректировки</w:t>
            </w:r>
          </w:p>
        </w:tc>
      </w:tr>
      <w:tr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Новые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Количество необработанных</w:t>
            </w:r>
          </w:p>
        </w:tc>
        <w:tc>
          <w:tcPr>
            <w:tcW w:type="dxa" w:w="368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COUNT WHERE status = new</w:t>
            </w:r>
          </w:p>
        </w:tc>
      </w:tr>
    </w:tbl>
    <w:p/>
    <w:p>
      <w:pPr>
        <w:pStyle w:val="Heading2"/>
      </w:pPr>
      <w:r>
        <w:t>Автокоррекция весов</w:t>
      </w:r>
    </w:p>
    <w:p>
      <w:r>
        <w:t>Вес источника корректируется автоматически на основе истории решений редактора: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Диапазон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&gt; 80% одобрений за 30 дней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+0.2 к весу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Макс. 2.0</w:t>
            </w:r>
          </w:p>
        </w:tc>
      </w:tr>
      <w:tr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&lt; 30% одобрений за 30 дней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-0.2 от веса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Мин. 0.5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30–80% одобрений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Без изменений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</w:tr>
    </w:tbl>
    <w:p/>
    <w:p>
      <w:r>
        <w:t>Вес влияет на total_score: чем выше вес источника, тем выше балл его новостей.</w:t>
      </w:r>
    </w:p>
    <w:p>
      <w:r>
        <w:br w:type="page"/>
      </w:r>
    </w:p>
    <w:p>
      <w:pPr>
        <w:pStyle w:val="Heading1"/>
      </w:pPr>
      <w:r>
        <w:t>13. Вкладка «Настройки» (⚙)</w:t>
      </w:r>
    </w:p>
    <w:p>
      <w:r>
        <w:t>Конфигурация системы. 6 подвкладок: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Подвкладка</w:t>
            </w:r>
          </w:p>
        </w:tc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Содержимое</w:t>
            </w:r>
          </w:p>
        </w:tc>
        <w:tc>
          <w:tcPr>
            <w:tcW w:type="dxa" w:w="3969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Ключевые настройки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Общие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Модель LLM, порог авто-одобрения, очистка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9"/>
              </w:rPr>
              <w:t>LLM model, AUTO_APPROVE_THRESHOLD, clear cache/DB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Источники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15 источников, добавление/удаление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Имя, тип (rss/html), URL, интервал, CSS-селектор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Промпты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LLM-промпты с версионированием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9"/>
              </w:rPr>
              <w:t>forecast, rewrite, translate, merge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Инструменты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Тест API-подключений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Тест LLM, Keys.so, Sheets, перевод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Логи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Последние 50 записей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9"/>
              </w:rPr>
              <w:t>ERROR / WARNING / INFO с фильтрацией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Пользователи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Управление аккаунтами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Логин, пароль, роль</w:t>
            </w:r>
          </w:p>
        </w:tc>
      </w:tr>
    </w:tbl>
    <w:p/>
    <w:p>
      <w:r>
        <w:br w:type="page"/>
      </w:r>
    </w:p>
    <w:p>
      <w:pPr>
        <w:pStyle w:val="Heading1"/>
      </w:pPr>
      <w:r>
        <w:t>14. Источники новостей (15 сайтов)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Источник</w:t>
            </w:r>
          </w:p>
        </w:tc>
        <w:tc>
          <w:tcPr>
            <w:tcW w:type="dxa" w:w="1134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1134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Интервал</w:t>
            </w:r>
          </w:p>
        </w:tc>
        <w:tc>
          <w:tcPr>
            <w:tcW w:type="dxa" w:w="850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Язык</w:t>
            </w:r>
          </w:p>
        </w:tc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Keys.so регион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IGN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RSS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5 мин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EN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US</w:t>
            </w:r>
          </w:p>
        </w:tc>
      </w:tr>
      <w:tr>
        <w:tc>
          <w:tcPr>
            <w:tcW w:type="dxa" w:w="56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GameSpot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RSS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10 мин</w:t>
            </w:r>
          </w:p>
        </w:tc>
        <w:tc>
          <w:tcPr>
            <w:tcW w:type="dxa" w:w="85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EN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US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PCGamer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RSS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10 мин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EN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US</w:t>
            </w:r>
          </w:p>
        </w:tc>
      </w:tr>
      <w:tr>
        <w:tc>
          <w:tcPr>
            <w:tcW w:type="dxa" w:w="56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GameRant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RSS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10 мин</w:t>
            </w:r>
          </w:p>
        </w:tc>
        <w:tc>
          <w:tcPr>
            <w:tcW w:type="dxa" w:w="85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EN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US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DTF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JSON (API)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10 мин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RU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RU</w:t>
            </w:r>
          </w:p>
        </w:tc>
      </w:tr>
      <w:tr>
        <w:tc>
          <w:tcPr>
            <w:tcW w:type="dxa" w:w="56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StopGame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HTML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10 мин</w:t>
            </w:r>
          </w:p>
        </w:tc>
        <w:tc>
          <w:tcPr>
            <w:tcW w:type="dxa" w:w="85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RU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RU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Eurogamer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RSS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15 мин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EN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US</w:t>
            </w:r>
          </w:p>
        </w:tc>
      </w:tr>
      <w:tr>
        <w:tc>
          <w:tcPr>
            <w:tcW w:type="dxa" w:w="56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Kotaku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RSS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15 мин</w:t>
            </w:r>
          </w:p>
        </w:tc>
        <w:tc>
          <w:tcPr>
            <w:tcW w:type="dxa" w:w="85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EN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US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GamesRadar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RSS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15 мин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EN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US</w:t>
            </w:r>
          </w:p>
        </w:tc>
      </w:tr>
      <w:tr>
        <w:tc>
          <w:tcPr>
            <w:tcW w:type="dxa" w:w="56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Polygon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RSS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15 мин</w:t>
            </w:r>
          </w:p>
        </w:tc>
        <w:tc>
          <w:tcPr>
            <w:tcW w:type="dxa" w:w="85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EN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US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Destructoid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RSS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15 мин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EN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US</w:t>
            </w:r>
          </w:p>
        </w:tc>
      </w:tr>
      <w:tr>
        <w:tc>
          <w:tcPr>
            <w:tcW w:type="dxa" w:w="56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Playground.ru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RSS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15 мин</w:t>
            </w:r>
          </w:p>
        </w:tc>
        <w:tc>
          <w:tcPr>
            <w:tcW w:type="dxa" w:w="85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RU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RU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9"/>
              </w:rPr>
              <w:t>13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RockPaperShotgun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RSS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30 мин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EN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US</w:t>
            </w:r>
          </w:p>
        </w:tc>
      </w:tr>
      <w:tr>
        <w:tc>
          <w:tcPr>
            <w:tcW w:type="dxa" w:w="56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iXBT.games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HTML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30 мин</w:t>
            </w:r>
          </w:p>
        </w:tc>
        <w:tc>
          <w:tcPr>
            <w:tcW w:type="dxa" w:w="85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RU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RU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VGTimes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HTML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30 мин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RU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RU</w:t>
            </w:r>
          </w:p>
        </w:tc>
      </w:tr>
    </w:tbl>
    <w:p/>
    <w:p>
      <w:pPr>
        <w:pStyle w:val="Heading2"/>
      </w:pPr>
      <w:r>
        <w:t>Типы парсеров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2551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3969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RSS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feedparser + fetch_with_retry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9"/>
              </w:rPr>
              <w:t>Стандартный RSS/Atom фид. Самый надёжный.</w:t>
            </w:r>
          </w:p>
        </w:tc>
      </w:tr>
      <w:tr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HTML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BeautifulSoup + CSS-селекторы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Парсинг HTML-страниц. Нужен CSS-селектор.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JSON (API)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requests + JSON парсинг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9"/>
              </w:rPr>
              <w:t>Для сайтов с API (DTF).</w:t>
            </w:r>
          </w:p>
        </w:tc>
      </w:tr>
      <w:tr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Sitemap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XML парсинг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Для сайтов без RSS/API.</w:t>
            </w:r>
          </w:p>
        </w:tc>
      </w:tr>
    </w:tbl>
    <w:p/>
    <w:p>
      <w:r>
        <w:br w:type="page"/>
      </w:r>
    </w:p>
    <w:p>
      <w:pPr>
        <w:pStyle w:val="Heading1"/>
      </w:pPr>
      <w:r>
        <w:t>15. Система проверок — 12 критериев</w:t>
      </w:r>
    </w:p>
    <w:p>
      <w:r>
        <w:t>Каждая новость проходит 12 автоматических проверок при авто-ревью. Все проверки бесплатны (без API). Результаты формируют total_score.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97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850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Диапазон</w:t>
            </w:r>
          </w:p>
        </w:tc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Что оценивает</w:t>
            </w:r>
          </w:p>
        </w:tc>
        <w:tc>
          <w:tcPr>
            <w:tcW w:type="dxa" w:w="3969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Как работает</w:t>
            </w:r>
          </w:p>
        </w:tc>
      </w:tr>
      <w:tr>
        <w:tc>
          <w:tcPr>
            <w:tcW w:type="dxa" w:w="397"/>
          </w:tcPr>
          <w:p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Quality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0–100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Качество текста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9"/>
              </w:rPr>
              <w:t>Длина текста (≥150 симв.), заголовка (≥20), наличие кликбейта, мусора</w:t>
            </w:r>
          </w:p>
        </w:tc>
      </w:tr>
      <w:tr>
        <w:tc>
          <w:tcPr>
            <w:tcW w:type="dxa" w:w="39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Relevance</w:t>
            </w:r>
          </w:p>
        </w:tc>
        <w:tc>
          <w:tcPr>
            <w:tcW w:type="dxa" w:w="85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0–100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Релевантность геймингу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Количество гейминг-ключевиков vs общий шум</w:t>
            </w:r>
          </w:p>
        </w:tc>
      </w:tr>
      <w:tr>
        <w:tc>
          <w:tcPr>
            <w:tcW w:type="dxa" w:w="397"/>
          </w:tcPr>
          <w:p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Freshness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0–100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Свежесть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9"/>
              </w:rPr>
              <w:t>&lt;2ч→100, &lt;6ч→80, &lt;12ч→65, &lt;24ч→50, &lt;48ч→30, &lt;72ч→25, &gt;72ч→10</w:t>
            </w:r>
          </w:p>
        </w:tc>
      </w:tr>
      <w:tr>
        <w:tc>
          <w:tcPr>
            <w:tcW w:type="dxa" w:w="39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Viral Score</w:t>
            </w:r>
          </w:p>
        </w:tc>
        <w:tc>
          <w:tcPr>
            <w:tcW w:type="dxa" w:w="85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0–100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Виральный потенциал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50+ триггеров + entity boost (S/A/B/C) + комбо-бонус</w:t>
            </w:r>
          </w:p>
        </w:tc>
      </w:tr>
      <w:tr>
        <w:tc>
          <w:tcPr>
            <w:tcW w:type="dxa" w:w="397"/>
          </w:tcPr>
          <w:p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Momentum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0–100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Моментум темы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9"/>
              </w:rPr>
              <w:t>Сколько источников пишут о том же за 1ч/6ч/24ч (word overlap)</w:t>
            </w:r>
          </w:p>
        </w:tc>
      </w:tr>
      <w:tr>
        <w:tc>
          <w:tcPr>
            <w:tcW w:type="dxa" w:w="39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Headline</w:t>
            </w:r>
          </w:p>
        </w:tc>
        <w:tc>
          <w:tcPr>
            <w:tcW w:type="dxa" w:w="85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0–100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Сила заголовка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Числа (+10), вопрос (+8), breaking (+15), эксклюзив (+12), длина</w:t>
            </w:r>
          </w:p>
        </w:tc>
      </w:tr>
      <w:tr>
        <w:tc>
          <w:tcPr>
            <w:tcW w:type="dxa" w:w="397"/>
          </w:tcPr>
          <w:p>
            <w:r/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Source Weight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0.5–2.0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Надёжность источника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9"/>
              </w:rPr>
              <w:t>Базовый 1.0 + авто-коррекция по решениям за 30 дней</w:t>
            </w:r>
          </w:p>
        </w:tc>
      </w:tr>
      <w:tr>
        <w:tc>
          <w:tcPr>
            <w:tcW w:type="dxa" w:w="39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Sentiment</w:t>
            </w:r>
          </w:p>
        </w:tc>
        <w:tc>
          <w:tcPr>
            <w:tcW w:type="dxa" w:w="85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-1..+1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Тональность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Positive/neutral/negative анализ текста</w:t>
            </w:r>
          </w:p>
        </w:tc>
      </w:tr>
      <w:tr>
        <w:tc>
          <w:tcPr>
            <w:tcW w:type="dxa" w:w="397"/>
          </w:tcPr>
          <w:p>
            <w:r/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Tags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список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Авто-теги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9"/>
              </w:rPr>
              <w:t>9 тегов: industry, release, update, esports, hardware, mobile, review, deal, opinion</w:t>
            </w:r>
          </w:p>
        </w:tc>
      </w:tr>
      <w:tr>
        <w:tc>
          <w:tcPr>
            <w:tcW w:type="dxa" w:w="39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Dedup</w:t>
            </w:r>
          </w:p>
        </w:tc>
        <w:tc>
          <w:tcPr>
            <w:tcW w:type="dxa" w:w="85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bool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Дедупликация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TF-IDF cosine + entity overlap, порог 0.7</w:t>
            </w:r>
          </w:p>
        </w:tc>
      </w:tr>
      <w:tr>
        <w:tc>
          <w:tcPr>
            <w:tcW w:type="dxa" w:w="397"/>
          </w:tcPr>
          <w:p>
            <w:r/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NER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dict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Сущности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9"/>
              </w:rPr>
              <w:t>80+ игр, 30+ студий, 10+ платформ с тирами S/A/B/C</w:t>
            </w:r>
          </w:p>
        </w:tc>
      </w:tr>
      <w:tr>
        <w:tc>
          <w:tcPr>
            <w:tcW w:type="dxa" w:w="39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Feedback</w:t>
            </w:r>
          </w:p>
        </w:tc>
        <w:tc>
          <w:tcPr>
            <w:tcW w:type="dxa" w:w="85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±10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Обучаемость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Корректировка на основе истории решений (source + tag)</w:t>
            </w:r>
          </w:p>
        </w:tc>
      </w:tr>
    </w:tbl>
    <w:p/>
    <w:p>
      <w:pPr>
        <w:pStyle w:val="Heading2"/>
      </w:pPr>
      <w:r>
        <w:t>Early Exit (оптимизация)</w:t>
      </w:r>
    </w:p>
    <w:p>
      <w:r>
        <w:t>Если quality &lt; 20 — тяжёлые проверки (momentum, NER, viral) пропускаются для экономии ресурсов. Новость всё равно получает скор (но низкий).</w:t>
      </w:r>
    </w:p>
    <w:p>
      <w:r>
        <w:br w:type="page"/>
      </w:r>
    </w:p>
    <w:p>
      <w:pPr>
        <w:pStyle w:val="Heading1"/>
      </w:pPr>
      <w:r>
        <w:t>16. Формулы скоринга — все расчёты</w:t>
      </w:r>
    </w:p>
    <w:p>
      <w:pPr>
        <w:pStyle w:val="Heading2"/>
      </w:pPr>
      <w:r>
        <w:t>16.1. total_score (внутренний скор)</w:t>
      </w:r>
    </w:p>
    <w:p>
      <w:r>
        <w:rPr>
          <w:b/>
          <w:color w:val="1A73E8"/>
          <w:sz w:val="22"/>
        </w:rPr>
        <w:t xml:space="preserve">Формула: </w:t>
      </w:r>
      <w:r>
        <w:rPr>
          <w:rFonts w:ascii="Consolas" w:hAnsi="Consolas"/>
          <w:sz w:val="22"/>
        </w:rPr>
        <w:t>(quality + relevance + freshness + viral) / 4 + momentum/5 + source_weight_bonus + headline_bonus + feedback</w:t>
      </w:r>
    </w:p>
    <w:p>
      <w:r>
        <w:rPr>
          <w:i/>
          <w:color w:val="666666"/>
          <w:sz w:val="19"/>
        </w:rPr>
        <w:t>Диапазон: 0–100+. Среднее 4 основных проверок + бонусы.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Формула</w:t>
            </w:r>
          </w:p>
        </w:tc>
        <w:tc>
          <w:tcPr>
            <w:tcW w:type="dxa" w:w="1134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Диапазон</w:t>
            </w:r>
          </w:p>
        </w:tc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Пример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Базовый скор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(quality + relevance + freshness + viral) / 4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0–100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(80+70+100+45)/4 = 73.75</w:t>
            </w:r>
          </w:p>
        </w:tc>
      </w:tr>
      <w:tr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Моментум бонус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momentum_score / 5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0–20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60/5 = +12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Вес источника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(source_weight - 1.0) × 10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-5..+10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(1.4-1.0)×10 = +4</w:t>
            </w:r>
          </w:p>
        </w:tc>
      </w:tr>
      <w:tr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Заголовок бонус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headline_score / 10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0–10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70/10 = +7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Feedback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±10 из истории решений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-10..+10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+5 (источник часто одобряется)</w:t>
            </w:r>
          </w:p>
        </w:tc>
      </w:tr>
    </w:tbl>
    <w:p/>
    <w:p>
      <w:pPr>
        <w:shd w:fill="FCE8E6" w:val="clear"/>
        <w:spacing w:before="80" w:after="80"/>
        <w:ind w:left="283"/>
      </w:pPr>
      <w:r>
        <w:rPr>
          <w:rFonts w:ascii="Calibri" w:hAnsi="Calibri"/>
          <w:color w:val="C5221F"/>
          <w:sz w:val="20"/>
        </w:rPr>
        <w:t xml:space="preserve">  Авто-отклонение: total_score &lt; 15 → rejected. Дубликаты: status → duplicate.</w:t>
      </w:r>
    </w:p>
    <w:p>
      <w:pPr>
        <w:pStyle w:val="Heading2"/>
      </w:pPr>
      <w:r>
        <w:t>16.2. Quality Score</w:t>
      </w:r>
    </w:p>
    <w:p>
      <w:r>
        <w:rPr>
          <w:b/>
          <w:color w:val="1A73E8"/>
          <w:sz w:val="22"/>
        </w:rPr>
        <w:t xml:space="preserve">Формула: </w:t>
      </w:r>
      <w:r>
        <w:rPr>
          <w:rFonts w:ascii="Consolas" w:hAnsi="Consolas"/>
          <w:sz w:val="22"/>
        </w:rPr>
        <w:t>base_quality - clickbait_penalty - spam_penalty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Критерий</w:t>
            </w:r>
          </w:p>
        </w:tc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Баллы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Длина текста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≥ 150 символов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+50 базовых</w:t>
            </w:r>
          </w:p>
        </w:tc>
      </w:tr>
      <w:tr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Длина текста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&lt; 150 символов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25 базовых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Длина заголовка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≥ 20 символов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+20</w:t>
            </w:r>
          </w:p>
        </w:tc>
      </w:tr>
      <w:tr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Длина заголовка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&lt; 20 символов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+5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H1 присутствует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len(h1) &gt; 0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+10</w:t>
            </w:r>
          </w:p>
        </w:tc>
      </w:tr>
      <w:tr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Описание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len(description) &gt; 0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+10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Кликбейт паттерны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"YOU WON'T BELIEVE", "SHOCKING" и др.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-20</w:t>
            </w:r>
          </w:p>
        </w:tc>
      </w:tr>
      <w:tr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Спам паттерны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Повторяющиеся символы, capslock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-15</w:t>
            </w:r>
          </w:p>
        </w:tc>
      </w:tr>
    </w:tbl>
    <w:p/>
    <w:p>
      <w:pPr>
        <w:pStyle w:val="Heading2"/>
      </w:pPr>
      <w:r>
        <w:t>16.3. Freshness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Возраст</w:t>
            </w:r>
          </w:p>
        </w:tc>
        <w:tc>
          <w:tcPr>
            <w:tcW w:type="dxa" w:w="1134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Баллы</w:t>
            </w:r>
          </w:p>
        </w:tc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&lt; 2 часов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100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Горячая (hot)</w:t>
            </w:r>
          </w:p>
        </w:tc>
      </w:tr>
      <w:tr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2–6 часов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80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Свежая (fresh)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6–12 часов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65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Нормальная</w:t>
            </w:r>
          </w:p>
        </w:tc>
      </w:tr>
      <w:tr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12–24 часа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50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Вчерашняя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24–48 часов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Старая</w:t>
            </w:r>
          </w:p>
        </w:tc>
      </w:tr>
      <w:tr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48–72 часа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Очень старая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&gt; 72 часов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Устаревшая</w:t>
            </w:r>
          </w:p>
        </w:tc>
      </w:tr>
    </w:tbl>
    <w:p/>
    <w:p>
      <w:pPr>
        <w:pStyle w:val="Heading2"/>
      </w:pPr>
      <w:r>
        <w:t>16.4. Headline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Критерий</w:t>
            </w:r>
          </w:p>
        </w:tc>
        <w:tc>
          <w:tcPr>
            <w:tcW w:type="dxa" w:w="1134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Бонус</w:t>
            </w:r>
          </w:p>
        </w:tc>
        <w:tc>
          <w:tcPr>
            <w:tcW w:type="dxa" w:w="4535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Пример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Числа в заголовке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+10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9"/>
              </w:rPr>
              <w:t>"10 лучших RPG 2026"</w:t>
            </w:r>
          </w:p>
        </w:tc>
      </w:tr>
      <w:tr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Вопросительный знак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+8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"Выйдет ли GTA 6 в 2026?"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Breaking / Срочно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+15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9"/>
              </w:rPr>
              <w:t>"BREAKING: Sony купила..."</w:t>
            </w:r>
          </w:p>
        </w:tc>
      </w:tr>
      <w:tr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Эксклюзив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+12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"Exclusive: новый трейлер..."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Длина 40–80 символов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+10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9"/>
              </w:rPr>
              <w:t>Оптимальная длина заголовка</w:t>
            </w:r>
          </w:p>
        </w:tc>
      </w:tr>
      <w:tr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Длина &lt; 20 символов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-10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Слишком короткий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Длина &gt; 120 символов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-5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9"/>
              </w:rPr>
              <w:t>Слишком длинный</w:t>
            </w:r>
          </w:p>
        </w:tc>
      </w:tr>
    </w:tbl>
    <w:p/>
    <w:p>
      <w:pPr>
        <w:pStyle w:val="Heading2"/>
      </w:pPr>
      <w:r>
        <w:t>16.5. Viral Score</w:t>
      </w:r>
    </w:p>
    <w:p>
      <w:r>
        <w:rPr>
          <w:b/>
          <w:color w:val="1A73E8"/>
          <w:sz w:val="22"/>
        </w:rPr>
        <w:t xml:space="preserve">Формула: </w:t>
      </w:r>
      <w:r>
        <w:rPr>
          <w:rFonts w:ascii="Consolas" w:hAnsi="Consolas"/>
          <w:sz w:val="22"/>
        </w:rPr>
        <w:t>SUM(trigger_weights) + entity_boost + combo_bonus</w:t>
      </w:r>
    </w:p>
    <w:p>
      <w:r>
        <w:rPr>
          <w:i/>
          <w:color w:val="666666"/>
          <w:sz w:val="19"/>
        </w:rPr>
        <w:t>Каждый совпавший триггер добавляет свой вес. Entity boost по тиру. Комбо: 3+ триггеров = +10.</w:t>
      </w:r>
    </w:p>
    <w:p>
      <w:pPr>
        <w:pStyle w:val="Heading2"/>
      </w:pPr>
      <w:r>
        <w:t>16.6. Momentum Score</w:t>
      </w:r>
    </w:p>
    <w:p>
      <w:r>
        <w:rPr>
          <w:b/>
          <w:color w:val="1A73E8"/>
          <w:sz w:val="22"/>
        </w:rPr>
        <w:t xml:space="preserve">Формула: </w:t>
      </w:r>
      <w:r>
        <w:rPr>
          <w:rFonts w:ascii="Consolas" w:hAnsi="Consolas"/>
          <w:sz w:val="22"/>
        </w:rPr>
        <w:t>word_overlap_matches × multiplier</w:t>
      </w:r>
    </w:p>
    <w:p>
      <w:r>
        <w:rPr>
          <w:i/>
          <w:color w:val="666666"/>
          <w:sz w:val="19"/>
        </w:rPr>
        <w:t>Подсчёт совпадений ключевых слов с другими новостями за 1ч (×3), 6ч (×2), 24ч (×1).</w:t>
      </w:r>
    </w:p>
    <w:p>
      <w:r>
        <w:br w:type="page"/>
      </w:r>
    </w:p>
    <w:p>
      <w:pPr>
        <w:pStyle w:val="Heading1"/>
      </w:pPr>
      <w:r>
        <w:t>17. Финальный скор — композитная формула</w:t>
      </w:r>
    </w:p>
    <w:p>
      <w:r>
        <w:t>Финальный скор вычисляется после обогащения API-данными. Объединяет внутреннюю оценку и внешние сигналы в единый балл.</w:t>
      </w:r>
    </w:p>
    <w:p>
      <w:pPr>
        <w:shd w:fill="E8F0FE" w:val="clear"/>
        <w:spacing w:before="80" w:after="80"/>
        <w:ind w:left="283"/>
      </w:pPr>
      <w:r>
        <w:rPr>
          <w:rFonts w:ascii="Calibri" w:hAnsi="Calibri"/>
          <w:color w:val="1A73E8"/>
          <w:sz w:val="20"/>
        </w:rPr>
        <w:t xml:space="preserve">  Финальный скор = решающая метрика для полного автомата и вкладки «Финал».</w:t>
      </w:r>
    </w:p>
    <w:p>
      <w:pPr>
        <w:pStyle w:val="Heading2"/>
      </w:pPr>
      <w:r>
        <w:t>Формула</w:t>
      </w:r>
    </w:p>
    <w:p>
      <w:r>
        <w:rPr>
          <w:b/>
          <w:color w:val="1A73E8"/>
          <w:sz w:val="22"/>
        </w:rPr>
        <w:t xml:space="preserve">final_score: </w:t>
      </w:r>
      <w:r>
        <w:rPr>
          <w:rFonts w:ascii="Consolas" w:hAnsi="Consolas"/>
          <w:sz w:val="22"/>
        </w:rPr>
        <w:t>internal×0.4 + viral×0.2 + keyso_bonus×0.15 + trends_bonus×0.1 + headline×0.15</w:t>
      </w:r>
    </w:p>
    <w:p>
      <w:pPr>
        <w:pStyle w:val="Heading2"/>
      </w:pPr>
      <w:r>
        <w:t>Компоненты подробно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567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Вес</w:t>
            </w:r>
          </w:p>
        </w:tc>
        <w:tc>
          <w:tcPr>
            <w:tcW w:type="dxa" w:w="850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Диапазон</w:t>
            </w:r>
          </w:p>
        </w:tc>
        <w:tc>
          <w:tcPr>
            <w:tcW w:type="dxa" w:w="1984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Источник</w:t>
            </w:r>
          </w:p>
        </w:tc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internal (total_score)</w:t>
            </w:r>
          </w:p>
        </w:tc>
        <w:tc>
          <w:tcPr>
            <w:tcW w:type="dxa" w:w="567"/>
          </w:tcPr>
          <w:p>
            <w:r/>
            <w:r>
              <w:rPr>
                <w:rFonts w:ascii="Calibri" w:hAnsi="Calibri"/>
                <w:sz w:val="19"/>
              </w:rPr>
              <w:t>40%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0–100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Локальные 12 проверок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Базовая оценка качества, свежести, релевантности</w:t>
            </w:r>
          </w:p>
        </w:tc>
      </w:tr>
      <w:tr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viral (viral_score)</w:t>
            </w:r>
          </w:p>
        </w:tc>
        <w:tc>
          <w:tcPr>
            <w:tcW w:type="dxa" w:w="56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20%</w:t>
            </w:r>
          </w:p>
        </w:tc>
        <w:tc>
          <w:tcPr>
            <w:tcW w:type="dxa" w:w="85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0–100</w:t>
            </w:r>
          </w:p>
        </w:tc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Триггеры + entities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Виральный потенциал новости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keyso_bonus</w:t>
            </w:r>
          </w:p>
        </w:tc>
        <w:tc>
          <w:tcPr>
            <w:tcW w:type="dxa" w:w="567"/>
          </w:tcPr>
          <w:p>
            <w:r/>
            <w:r>
              <w:rPr>
                <w:rFonts w:ascii="Calibri" w:hAnsi="Calibri"/>
                <w:sz w:val="19"/>
              </w:rPr>
              <w:t>15%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0–100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Keys.so API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Бонус за поисковую частоту (таблица ниже)</w:t>
            </w:r>
          </w:p>
        </w:tc>
      </w:tr>
      <w:tr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trends_bonus</w:t>
            </w:r>
          </w:p>
        </w:tc>
        <w:tc>
          <w:tcPr>
            <w:tcW w:type="dxa" w:w="56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10%</w:t>
            </w:r>
          </w:p>
        </w:tc>
        <w:tc>
          <w:tcPr>
            <w:tcW w:type="dxa" w:w="85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0–100</w:t>
            </w:r>
          </w:p>
        </w:tc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Google Trends API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Бонус за трендовость (таблица ниже)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headline (headline_score)</w:t>
            </w:r>
          </w:p>
        </w:tc>
        <w:tc>
          <w:tcPr>
            <w:tcW w:type="dxa" w:w="567"/>
          </w:tcPr>
          <w:p>
            <w:r/>
            <w:r>
              <w:rPr>
                <w:rFonts w:ascii="Calibri" w:hAnsi="Calibri"/>
                <w:sz w:val="19"/>
              </w:rPr>
              <w:t>15%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0–100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Анализ заголовка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Сила заголовка (числа, вопросы, breaking)</w:t>
            </w:r>
          </w:p>
        </w:tc>
      </w:tr>
    </w:tbl>
    <w:p/>
    <w:p>
      <w:pPr>
        <w:pStyle w:val="Heading2"/>
      </w:pPr>
      <w:r>
        <w:t>Keys.so бонус — таблица перевода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Частота (freq/ws)</w:t>
            </w:r>
          </w:p>
        </w:tc>
        <w:tc>
          <w:tcPr>
            <w:tcW w:type="dxa" w:w="1417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keyso_bonus</w:t>
            </w:r>
          </w:p>
        </w:tc>
        <w:tc>
          <w:tcPr>
            <w:tcW w:type="dxa" w:w="5102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Интерпретация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≥ 10,000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100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9"/>
              </w:rPr>
              <w:t>Очень популярный запрос</w:t>
            </w:r>
          </w:p>
        </w:tc>
      </w:tr>
      <w:tr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5,000 – 9,999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80</w:t>
            </w:r>
          </w:p>
        </w:tc>
        <w:tc>
          <w:tcPr>
            <w:tcW w:type="dxa" w:w="5102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Популярный запрос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1,000 – 4,999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60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9"/>
              </w:rPr>
              <w:t>Средняя популярность</w:t>
            </w:r>
          </w:p>
        </w:tc>
      </w:tr>
      <w:tr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100 – 999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type="dxa" w:w="5102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Низкая популярность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1 – 99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9"/>
              </w:rPr>
              <w:t>Минимальный трафик</w:t>
            </w:r>
          </w:p>
        </w:tc>
      </w:tr>
      <w:tr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5102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Нет поискового трафика</w:t>
            </w:r>
          </w:p>
        </w:tc>
      </w:tr>
    </w:tbl>
    <w:p/>
    <w:p>
      <w:pPr>
        <w:pStyle w:val="Heading2"/>
      </w:pPr>
      <w:r>
        <w:t>Google Trends бонус — таблица перевода</w:t>
      </w:r>
    </w:p>
    <w:p>
      <w:r>
        <w:t>Берётся максимальное значение по всем регионам (RU, US, GB, DE):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Макс. Trends индекс</w:t>
            </w:r>
          </w:p>
        </w:tc>
        <w:tc>
          <w:tcPr>
            <w:tcW w:type="dxa" w:w="1417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trends_bonus</w:t>
            </w:r>
          </w:p>
        </w:tc>
        <w:tc>
          <w:tcPr>
            <w:tcW w:type="dxa" w:w="5102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Интерпретация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≥ 80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100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9"/>
              </w:rPr>
              <w:t>Горячий тренд (пиковый интерес)</w:t>
            </w:r>
          </w:p>
        </w:tc>
      </w:tr>
      <w:tr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50 – 79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70</w:t>
            </w:r>
          </w:p>
        </w:tc>
        <w:tc>
          <w:tcPr>
            <w:tcW w:type="dxa" w:w="5102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Сильный тренд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20 – 49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9"/>
              </w:rPr>
              <w:t>Умеренный интерес</w:t>
            </w:r>
          </w:p>
        </w:tc>
      </w:tr>
      <w:tr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 – 19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5102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Слабый интерес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sz w:val="19"/>
              </w:rPr>
              <w:t>Нет данных / нет интереса</w:t>
            </w:r>
          </w:p>
        </w:tc>
      </w:tr>
    </w:tbl>
    <w:p/>
    <w:p>
      <w:pPr>
        <w:pStyle w:val="Heading2"/>
      </w:pPr>
      <w:r>
        <w:t>Цветовая индикация финального скора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Диапазон</w:t>
            </w:r>
          </w:p>
        </w:tc>
        <w:tc>
          <w:tcPr>
            <w:tcW w:type="dxa" w:w="1134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Цвет</w:t>
            </w:r>
          </w:p>
        </w:tc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Рекомендация</w:t>
            </w:r>
          </w:p>
        </w:tc>
        <w:tc>
          <w:tcPr>
            <w:tcW w:type="dxa" w:w="3118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 полном автомате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≥ 60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Зелёный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Отличный кандидат на публикацию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9"/>
              </w:rPr>
              <w:t>→ рерайт → Sheets Ready</w:t>
            </w:r>
          </w:p>
        </w:tc>
      </w:tr>
      <w:tr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35 – 59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Жёлтый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Рассмотреть, возможно доработать</w:t>
            </w:r>
          </w:p>
        </w:tc>
        <w:tc>
          <w:tcPr>
            <w:tcW w:type="dxa" w:w="311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→ пропускается (filtered)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&lt; 35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Красный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Слабый, лучше пропустить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9"/>
              </w:rPr>
              <w:t>→ пропускается (filtered)</w:t>
            </w:r>
          </w:p>
        </w:tc>
      </w:tr>
    </w:tbl>
    <w:p/>
    <w:p>
      <w:pPr>
        <w:pStyle w:val="Heading2"/>
      </w:pPr>
      <w:r>
        <w:t>Пример расчёта</w:t>
      </w:r>
    </w:p>
    <w:p>
      <w:r>
        <w:t>Новость: "GTA 6 trailer breaks YouTube record" от 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2551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1134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× Вес</w:t>
            </w:r>
          </w:p>
        </w:tc>
        <w:tc>
          <w:tcPr>
            <w:tcW w:type="dxa" w:w="1417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Вклад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total_score (internal)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82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× 0.40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32.8</w:t>
            </w:r>
          </w:p>
        </w:tc>
      </w:tr>
      <w:tr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viral_score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95 (S-tier entity + скандал)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× 0.20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19.0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keyso_bonus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100 (freq = 45,000)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× 0.15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15.0</w:t>
            </w:r>
          </w:p>
        </w:tc>
      </w:tr>
      <w:tr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trends_bonus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100 (Trends US = 92)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× 0.10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10.0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headline_score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75 (числа + breaking)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× 0.15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11.25</w:t>
            </w:r>
          </w:p>
        </w:tc>
      </w:tr>
      <w:tr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ИТОГО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88 (округлённо)</w:t>
            </w:r>
          </w:p>
        </w:tc>
      </w:tr>
    </w:tbl>
    <w:p/>
    <w:p>
      <w:r>
        <w:br w:type="page"/>
      </w:r>
    </w:p>
    <w:p>
      <w:pPr>
        <w:pStyle w:val="Heading1"/>
      </w:pPr>
      <w:r>
        <w:t>18. API-интеграции — подробно</w:t>
      </w:r>
    </w:p>
    <w:p>
      <w:pPr>
        <w:pStyle w:val="Heading2"/>
      </w:pPr>
      <w:r>
        <w:t>18.1. Keys.so</w:t>
      </w:r>
    </w:p>
    <w:p>
      <w:r>
        <w:t>Сервис анализа поисковых запросов Яндекс/Google.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953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Базовый URL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19"/>
              </w:rPr>
              <w:t>https://api.keys.so</w:t>
            </w:r>
          </w:p>
        </w:tc>
      </w:tr>
      <w:tr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Аутентификация</w:t>
            </w:r>
          </w:p>
        </w:tc>
        <w:tc>
          <w:tcPr>
            <w:tcW w:type="dxa" w:w="5953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auth-token (параметр запроса)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Кэш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19"/>
              </w:rPr>
              <w:t>24 часа</w:t>
            </w:r>
          </w:p>
        </w:tc>
      </w:tr>
      <w:tr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Rate limit</w:t>
            </w:r>
          </w:p>
        </w:tc>
        <w:tc>
          <w:tcPr>
            <w:tcW w:type="dxa" w:w="5953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Встроенный в систему (2с между запросами)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Регион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19"/>
              </w:rPr>
              <w:t>Авто: US для EN-источников, RU для русских</w:t>
            </w:r>
          </w:p>
        </w:tc>
      </w:tr>
    </w:tbl>
    <w:p/>
    <w:p>
      <w:pPr>
        <w:pStyle w:val="Heading3"/>
      </w:pPr>
      <w:r>
        <w:t>Эндпоинты Keys.so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Эндпоинт</w:t>
            </w:r>
          </w:p>
        </w:tc>
        <w:tc>
          <w:tcPr>
            <w:tcW w:type="dxa" w:w="2551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Возвращает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/report/simple/keyword_dashboard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Частотность ключевого слова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ws (частота), wsk (конкуренция)</w:t>
            </w:r>
          </w:p>
        </w:tc>
      </w:tr>
      <w:tr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/report/simple/similarkeys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Похожие поисковые запросы (до 10)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word, ws, wsk, cnt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/tools/keywords_by_list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Массовая проверка (создаёт задачу)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uid → data[] с ws, wsk</w:t>
            </w:r>
          </w:p>
        </w:tc>
      </w:tr>
    </w:tbl>
    <w:p/>
    <w:p>
      <w:pPr>
        <w:pStyle w:val="Heading2"/>
      </w:pPr>
      <w:r>
        <w:t>18.2. Google Trends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953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Библиотека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19"/>
              </w:rPr>
              <w:t>pytrends (неофициальный API)</w:t>
            </w:r>
          </w:p>
        </w:tc>
      </w:tr>
      <w:tr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Регионы</w:t>
            </w:r>
          </w:p>
        </w:tc>
        <w:tc>
          <w:tcPr>
            <w:tcW w:type="dxa" w:w="5953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RU, US, GB, DE (все одновременно)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Период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19"/>
              </w:rPr>
              <w:t>Последние 24 часа (now 1-d)</w:t>
            </w:r>
          </w:p>
        </w:tc>
      </w:tr>
      <w:tr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Кэш</w:t>
            </w:r>
          </w:p>
        </w:tc>
        <w:tc>
          <w:tcPr>
            <w:tcW w:type="dxa" w:w="5953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6 часов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Rate limit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19"/>
              </w:rPr>
              <w:t>3с между запросами</w:t>
            </w:r>
          </w:p>
        </w:tc>
      </w:tr>
      <w:tr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Возвращает</w:t>
            </w:r>
          </w:p>
        </w:tc>
        <w:tc>
          <w:tcPr>
            <w:tcW w:type="dxa" w:w="5953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Индекс 0–100 для каждого региона</w:t>
            </w:r>
          </w:p>
        </w:tc>
      </w:tr>
    </w:tbl>
    <w:p/>
    <w:p>
      <w:pPr>
        <w:pStyle w:val="Heading2"/>
      </w:pPr>
      <w:r>
        <w:t>18.3. LLM (OpenRouter)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953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Провайдер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19"/>
              </w:rPr>
              <w:t>OpenRouter (router для 100+ моделей)</w:t>
            </w:r>
          </w:p>
        </w:tc>
      </w:tr>
      <w:tr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Модель по умолч.</w:t>
            </w:r>
          </w:p>
        </w:tc>
        <w:tc>
          <w:tcPr>
            <w:tcW w:type="dxa" w:w="5953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GPT-4o-mini (настраивается в панели)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Фолбэк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19"/>
              </w:rPr>
              <w:t>2 API-ключа с автоматическим переключением</w:t>
            </w:r>
          </w:p>
        </w:tc>
      </w:tr>
      <w:tr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Rate limit</w:t>
            </w:r>
          </w:p>
        </w:tc>
        <w:tc>
          <w:tcPr>
            <w:tcW w:type="dxa" w:w="5953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2с между запросами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Формат ответа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19"/>
              </w:rPr>
              <w:t>JSON (все промпты возвращают структурированный JSON)</w:t>
            </w:r>
          </w:p>
        </w:tc>
      </w:tr>
    </w:tbl>
    <w:p/>
    <w:p>
      <w:pPr>
        <w:pStyle w:val="Heading3"/>
      </w:pPr>
      <w:r>
        <w:t>LLM-промпты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Промпт</w:t>
            </w:r>
          </w:p>
        </w:tc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Вход</w:t>
            </w:r>
          </w:p>
        </w:tc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Выход</w:t>
            </w:r>
          </w:p>
        </w:tc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Когда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forecast_trend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title, text, bigrams, keyso, trends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recommendation (publish_now/later/skip), trend_score (0–100)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Обогащение</w:t>
            </w:r>
          </w:p>
        </w:tc>
      </w:tr>
      <w:tr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rewrite_news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title, text, style, language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title, text, seo_title, seo_description, tags[]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Рерайт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translate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title, target_language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translated_title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Кнопка «Перевод»</w:t>
            </w:r>
          </w:p>
        </w:tc>
      </w:tr>
      <w:tr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merge_analysis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news1, news2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merged_title, merged_text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Объединение дубликатов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daily_digest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top_20_news, style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title, text, news_count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Авто-дайджест (23:00)</w:t>
            </w:r>
          </w:p>
        </w:tc>
      </w:tr>
    </w:tbl>
    <w:p/>
    <w:p>
      <w:pPr>
        <w:pStyle w:val="Heading2"/>
      </w:pPr>
      <w:r>
        <w:t>18.4. Google Sheets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953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Библиотека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19"/>
              </w:rPr>
              <w:t>gspread</w:t>
            </w:r>
          </w:p>
        </w:tc>
      </w:tr>
      <w:tr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Аутентификация</w:t>
            </w:r>
          </w:p>
        </w:tc>
        <w:tc>
          <w:tcPr>
            <w:tcW w:type="dxa" w:w="5953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Service Account JSON (base64 в env)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Rate limit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19"/>
              </w:rPr>
              <w:t>1.2с между записями (50 req/min safe)</w:t>
            </w:r>
          </w:p>
        </w:tc>
      </w:tr>
      <w:tr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Кэш клиента</w:t>
            </w:r>
          </w:p>
        </w:tc>
        <w:tc>
          <w:tcPr>
            <w:tcW w:type="dxa" w:w="5953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TTL 3000с (токены обновляются)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Кэш листов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19"/>
              </w:rPr>
              <w:t>5 мин</w:t>
            </w:r>
          </w:p>
        </w:tc>
      </w:tr>
    </w:tbl>
    <w:p/>
    <w:p>
      <w:pPr>
        <w:pStyle w:val="Heading3"/>
      </w:pPr>
      <w:r>
        <w:t>Вкладки Google Sheets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Вкладка</w:t>
            </w:r>
          </w:p>
        </w:tc>
        <w:tc>
          <w:tcPr>
            <w:tcW w:type="dxa" w:w="3402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Содержимое</w:t>
            </w:r>
          </w:p>
        </w:tc>
        <w:tc>
          <w:tcPr>
            <w:tcW w:type="dxa" w:w="3402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Кто пишет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Лист1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9"/>
              </w:rPr>
              <w:t>Основной экспорт (все обработанные)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9"/>
              </w:rPr>
              <w:t>Кнопка «В Sheets» из Редакции/Обогащённых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Ready</w:t>
            </w:r>
          </w:p>
        </w:tc>
        <w:tc>
          <w:tcPr>
            <w:tcW w:type="dxa" w:w="3402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Рерайтнутые статьи (полный экспорт)</w:t>
            </w:r>
          </w:p>
        </w:tc>
        <w:tc>
          <w:tcPr>
            <w:tcW w:type="dxa" w:w="3402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Полный автомат, авто-рерайт при publish_now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NotReady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9"/>
              </w:rPr>
              <w:t>Для ручного обзора (без LLM)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9"/>
              </w:rPr>
              <w:t>Пайплайн «Без LLM»</w:t>
            </w:r>
          </w:p>
        </w:tc>
      </w:tr>
    </w:tbl>
    <w:p/>
    <w:p>
      <w:pPr>
        <w:pStyle w:val="Heading3"/>
      </w:pPr>
      <w:r>
        <w:t>Колонки Ready (16 колонок)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Колонка</w:t>
            </w:r>
          </w:p>
        </w:tc>
        <w:tc>
          <w:tcPr>
            <w:tcW w:type="dxa" w:w="7370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Данные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19"/>
              </w:rPr>
              <w:t>parsed_at — дата парсинга</w:t>
            </w:r>
          </w:p>
        </w:tc>
      </w:tr>
      <w:tr>
        <w:tc>
          <w:tcPr>
            <w:tcW w:type="dxa" w:w="85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B</w:t>
            </w:r>
          </w:p>
        </w:tc>
        <w:tc>
          <w:tcPr>
            <w:tcW w:type="dxa" w:w="737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source — источник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19"/>
              </w:rPr>
              <w:t>original_title — оригинальный заголовок</w:t>
            </w:r>
          </w:p>
        </w:tc>
      </w:tr>
      <w:tr>
        <w:tc>
          <w:tcPr>
            <w:tcW w:type="dxa" w:w="85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D</w:t>
            </w:r>
          </w:p>
        </w:tc>
        <w:tc>
          <w:tcPr>
            <w:tcW w:type="dxa" w:w="737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rewrite_title — заголовок рерайта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E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19"/>
              </w:rPr>
              <w:t>rewrite_text — текст рерайта (до 5000 симв.)</w:t>
            </w:r>
          </w:p>
        </w:tc>
      </w:tr>
      <w:tr>
        <w:tc>
          <w:tcPr>
            <w:tcW w:type="dxa" w:w="85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F</w:t>
            </w:r>
          </w:p>
        </w:tc>
        <w:tc>
          <w:tcPr>
            <w:tcW w:type="dxa" w:w="737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seo_title — SEO заголовок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G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19"/>
              </w:rPr>
              <w:t>seo_description — мета-описание</w:t>
            </w:r>
          </w:p>
        </w:tc>
      </w:tr>
      <w:tr>
        <w:tc>
          <w:tcPr>
            <w:tcW w:type="dxa" w:w="85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H</w:t>
            </w:r>
          </w:p>
        </w:tc>
        <w:tc>
          <w:tcPr>
            <w:tcW w:type="dxa" w:w="737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tags — теги через запятую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I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19"/>
              </w:rPr>
              <w:t>total_score — внутренний скор</w:t>
            </w:r>
          </w:p>
        </w:tc>
      </w:tr>
      <w:tr>
        <w:tc>
          <w:tcPr>
            <w:tcW w:type="dxa" w:w="85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J</w:t>
            </w:r>
          </w:p>
        </w:tc>
        <w:tc>
          <w:tcPr>
            <w:tcW w:type="dxa" w:w="737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viral_score — виральный балл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K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19"/>
              </w:rPr>
              <w:t>viral_triggers — список триггеров</w:t>
            </w:r>
          </w:p>
        </w:tc>
      </w:tr>
      <w:tr>
        <w:tc>
          <w:tcPr>
            <w:tcW w:type="dxa" w:w="85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L</w:t>
            </w:r>
          </w:p>
        </w:tc>
        <w:tc>
          <w:tcPr>
            <w:tcW w:type="dxa" w:w="737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keyso_freq — частота Keys.so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19"/>
              </w:rPr>
              <w:t>trends_RU — Google Trends RU</w:t>
            </w:r>
          </w:p>
        </w:tc>
      </w:tr>
      <w:tr>
        <w:tc>
          <w:tcPr>
            <w:tcW w:type="dxa" w:w="85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N</w:t>
            </w:r>
          </w:p>
        </w:tc>
        <w:tc>
          <w:tcPr>
            <w:tcW w:type="dxa" w:w="737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llm_recommendation — рекомендация LLM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9"/>
              </w:rPr>
              <w:t>O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/>
                <w:sz w:val="19"/>
              </w:rPr>
              <w:t>llm_trend_forecast — прогноз тренда</w:t>
            </w:r>
          </w:p>
        </w:tc>
      </w:tr>
      <w:tr>
        <w:tc>
          <w:tcPr>
            <w:tcW w:type="dxa" w:w="85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P</w:t>
            </w:r>
          </w:p>
        </w:tc>
        <w:tc>
          <w:tcPr>
            <w:tcW w:type="dxa" w:w="7370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url — ссылка на оригинал</w:t>
            </w:r>
          </w:p>
        </w:tc>
      </w:tr>
    </w:tbl>
    <w:p/>
    <w:p>
      <w:r>
        <w:br w:type="page"/>
      </w:r>
    </w:p>
    <w:p>
      <w:pPr>
        <w:pStyle w:val="Heading1"/>
      </w:pPr>
      <w:r>
        <w:t>19. SEO-анализ статей</w:t>
      </w:r>
    </w:p>
    <w:p>
      <w:r>
        <w:t>Кнопка «SEO-проверка» в редакторе статей анализирует текст по 9 критериям и выдаёт итоговый балл (0–100) с рекомендациями.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97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984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Критерий</w:t>
            </w:r>
          </w:p>
        </w:tc>
        <w:tc>
          <w:tcPr>
            <w:tcW w:type="dxa" w:w="1134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Макс. баллов</w:t>
            </w:r>
          </w:p>
        </w:tc>
        <w:tc>
          <w:tcPr>
            <w:tcW w:type="dxa" w:w="4535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Условие прохождения</w:t>
            </w:r>
          </w:p>
        </w:tc>
      </w:tr>
      <w:tr>
        <w:tc>
          <w:tcPr>
            <w:tcW w:type="dxa" w:w="397"/>
          </w:tcPr>
          <w:p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Длина заголовка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9"/>
              </w:rPr>
              <w:t>30–60 символов (оптимально для Google)</w:t>
            </w:r>
          </w:p>
        </w:tc>
      </w:tr>
      <w:tr>
        <w:tc>
          <w:tcPr>
            <w:tcW w:type="dxa" w:w="39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SEO Title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Заполнен, 30–60 символов</w:t>
            </w:r>
          </w:p>
        </w:tc>
      </w:tr>
      <w:tr>
        <w:tc>
          <w:tcPr>
            <w:tcW w:type="dxa" w:w="397"/>
          </w:tcPr>
          <w:p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Meta Description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9"/>
              </w:rPr>
              <w:t>Заполнено, 120–155 символов</w:t>
            </w:r>
          </w:p>
        </w:tc>
      </w:tr>
      <w:tr>
        <w:tc>
          <w:tcPr>
            <w:tcW w:type="dxa" w:w="39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Количество слов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≥ 300 слов (минимум для SEO)</w:t>
            </w:r>
          </w:p>
        </w:tc>
      </w:tr>
      <w:tr>
        <w:tc>
          <w:tcPr>
            <w:tcW w:type="dxa" w:w="397"/>
          </w:tcPr>
          <w:p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Плотность ключевиков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9"/>
              </w:rPr>
              <w:t>1–3% (ключевые слова в тексте)</w:t>
            </w:r>
          </w:p>
        </w:tc>
      </w:tr>
      <w:tr>
        <w:tc>
          <w:tcPr>
            <w:tcW w:type="dxa" w:w="39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Теги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≥ 3 тегов</w:t>
            </w:r>
          </w:p>
        </w:tc>
      </w:tr>
      <w:tr>
        <w:tc>
          <w:tcPr>
            <w:tcW w:type="dxa" w:w="397"/>
          </w:tcPr>
          <w:p>
            <w:r/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Читаемость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9"/>
              </w:rPr>
              <w:t>Средняя длина предложения &lt; 25 слов</w:t>
            </w:r>
          </w:p>
        </w:tc>
      </w:tr>
      <w:tr>
        <w:tc>
          <w:tcPr>
            <w:tcW w:type="dxa" w:w="39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Лид-абзац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45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Первый абзац ≥ 50 символов</w:t>
            </w:r>
          </w:p>
        </w:tc>
      </w:tr>
      <w:tr>
        <w:tc>
          <w:tcPr>
            <w:tcW w:type="dxa" w:w="397"/>
          </w:tcPr>
          <w:p>
            <w:r/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Подзаголовки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19"/>
              </w:rPr>
              <w:t>Наличие ## или подзаголовков в тексте</w:t>
            </w:r>
          </w:p>
        </w:tc>
      </w:tr>
    </w:tbl>
    <w:p/>
    <w:p>
      <w:r>
        <w:rPr>
          <w:b/>
          <w:color w:val="1A73E8"/>
          <w:sz w:val="22"/>
        </w:rPr>
        <w:t xml:space="preserve">SEO Score: </w:t>
      </w:r>
      <w:r>
        <w:rPr>
          <w:rFonts w:ascii="Consolas" w:hAnsi="Consolas"/>
          <w:sz w:val="22"/>
        </w:rPr>
        <w:t>SUM(критерий_1..9)</w:t>
      </w:r>
    </w:p>
    <w:p>
      <w:r>
        <w:rPr>
          <w:i/>
          <w:color w:val="666666"/>
          <w:sz w:val="19"/>
        </w:rPr>
        <w:t>Итого: 0–100 баллов.</w:t>
      </w:r>
    </w:p>
    <w:p>
      <w:r>
        <w:br w:type="page"/>
      </w:r>
    </w:p>
    <w:p>
      <w:pPr>
        <w:pStyle w:val="Heading1"/>
      </w:pPr>
      <w:r>
        <w:t>20. Планировщик публикаций</w:t>
      </w:r>
    </w:p>
    <w:p>
      <w:r>
        <w:t>Статьи можно запланировать на отложенную публикацию. Система проверяет каждую минуту и автоматически публикует статьи, у которых наступило время.</w:t>
      </w:r>
    </w:p>
    <w:p>
      <w:pPr>
        <w:pStyle w:val="Heading2"/>
      </w:pPr>
      <w:r>
        <w:t>Как запланировать</w:t>
      </w:r>
    </w:p>
    <w:p>
      <w:pPr>
        <w:pStyle w:val="ListNumber"/>
      </w:pPr>
      <w:r>
        <w:rPr>
          <w:sz w:val="21"/>
        </w:rPr>
        <w:t>Откройте статью в редакторе (вкладка «Контент»)</w:t>
      </w:r>
    </w:p>
    <w:p>
      <w:pPr>
        <w:pStyle w:val="ListNumber"/>
      </w:pPr>
      <w:r>
        <w:rPr>
          <w:sz w:val="21"/>
        </w:rPr>
        <w:t>Нажмите кнопку «Запланировать»</w:t>
      </w:r>
    </w:p>
    <w:p>
      <w:pPr>
        <w:pStyle w:val="ListNumber"/>
      </w:pPr>
      <w:r>
        <w:rPr>
          <w:sz w:val="21"/>
        </w:rPr>
        <w:t>Выберите дату и время через datetime picker</w:t>
      </w:r>
    </w:p>
    <w:p>
      <w:pPr>
        <w:pStyle w:val="ListNumber"/>
      </w:pPr>
      <w:r>
        <w:rPr>
          <w:sz w:val="21"/>
        </w:rPr>
        <w:t>Нажмите «Сохранить расписание»</w:t>
      </w:r>
    </w:p>
    <w:p>
      <w:pPr>
        <w:pStyle w:val="ListNumber"/>
      </w:pPr>
      <w:r>
        <w:rPr>
          <w:sz w:val="21"/>
        </w:rPr>
        <w:t>Статус статьи → scheduled</w:t>
      </w:r>
    </w:p>
    <w:p>
      <w:pPr>
        <w:pStyle w:val="ListNumber"/>
      </w:pPr>
      <w:r>
        <w:rPr>
          <w:b/>
          <w:sz w:val="21"/>
        </w:rPr>
        <w:t>При наступлении времени:</w:t>
      </w:r>
      <w:r>
        <w:rPr>
          <w:sz w:val="21"/>
        </w:rPr>
        <w:t xml:space="preserve"> статус → published (автоматически)</w:t>
      </w:r>
    </w:p>
    <w:p>
      <w:pPr>
        <w:pStyle w:val="Heading2"/>
      </w:pPr>
      <w:r>
        <w:t>Отмена расписания</w:t>
      </w:r>
    </w:p>
    <w:p>
      <w:r>
        <w:t>Нажмите «Отменить расписание» в редакторе. Статус вернётся на draft.</w:t>
      </w:r>
    </w:p>
    <w:p>
      <w:r>
        <w:br w:type="page"/>
      </w:r>
    </w:p>
    <w:p>
      <w:pPr>
        <w:pStyle w:val="Heading1"/>
      </w:pPr>
      <w:r>
        <w:t>21. Уведомления браузера</w:t>
      </w:r>
    </w:p>
    <w:p>
      <w:r>
        <w:t>Система может отправлять push-уведомления через браузер (Web Notifications API). Уведомления приходят когда вкладка открыта.</w:t>
      </w:r>
    </w:p>
    <w:p>
      <w:pPr>
        <w:pStyle w:val="Heading2"/>
      </w:pPr>
      <w:r>
        <w:t>Включение</w:t>
      </w:r>
    </w:p>
    <w:p>
      <w:pPr>
        <w:pStyle w:val="ListNumber"/>
      </w:pPr>
      <w:r>
        <w:rPr>
          <w:sz w:val="21"/>
        </w:rPr>
        <w:t>Нажмите иконку колокольчика (🔔) в шапке панели</w:t>
      </w:r>
    </w:p>
    <w:p>
      <w:pPr>
        <w:pStyle w:val="ListNumber"/>
      </w:pPr>
      <w:r>
        <w:rPr>
          <w:sz w:val="21"/>
        </w:rPr>
        <w:t>Браузер запросит разрешение — нажмите «Разрешить»</w:t>
      </w:r>
    </w:p>
    <w:p>
      <w:pPr>
        <w:pStyle w:val="ListNumber"/>
      </w:pPr>
      <w:r>
        <w:rPr>
          <w:sz w:val="21"/>
        </w:rPr>
        <w:t>Иконка станет активной (зелёной)</w:t>
      </w:r>
    </w:p>
    <w:p>
      <w:pPr>
        <w:pStyle w:val="ListNumber"/>
      </w:pPr>
      <w:r>
        <w:rPr>
          <w:sz w:val="21"/>
        </w:rPr>
        <w:t>Повторный клик — отключает уведомления</w:t>
      </w:r>
    </w:p>
    <w:p>
      <w:pPr>
        <w:pStyle w:val="Heading2"/>
      </w:pPr>
      <w:r>
        <w:t>Когда приходят уведомления</w:t>
      </w:r>
    </w:p>
    <w:p>
      <w:pPr>
        <w:pStyle w:val="ListBullet"/>
      </w:pPr>
      <w:r>
        <w:rPr>
          <w:sz w:val="21"/>
        </w:rPr>
        <w:t>Новая новость с финальным скором ≥ 60 появилась во вкладке «Финал»</w:t>
      </w:r>
    </w:p>
    <w:p>
      <w:pPr>
        <w:pStyle w:val="ListBullet"/>
      </w:pPr>
      <w:r>
        <w:rPr>
          <w:sz w:val="21"/>
        </w:rPr>
        <w:t>Несколько новых топ-новостей появились одновременно</w:t>
      </w:r>
    </w:p>
    <w:p>
      <w:pPr>
        <w:pStyle w:val="ListBullet"/>
      </w:pPr>
      <w:r>
        <w:rPr>
          <w:sz w:val="21"/>
        </w:rPr>
        <w:t>Пайплайн завершил обработку (полный автомат или Без LLM)</w:t>
      </w:r>
    </w:p>
    <w:p>
      <w:r>
        <w:br w:type="page"/>
      </w:r>
    </w:p>
    <w:p>
      <w:pPr>
        <w:pStyle w:val="Heading1"/>
      </w:pPr>
      <w:r>
        <w:t>22. Умный polling и оптимизации</w:t>
      </w:r>
    </w:p>
    <w:p>
      <w:pPr>
        <w:pStyle w:val="Heading2"/>
      </w:pPr>
      <w:r>
        <w:t>Visibility API</w:t>
      </w:r>
    </w:p>
    <w:p>
      <w:r>
        <w:t>Система использует браузерный Visibility API для экономии ресурсов. Когда вкладка скрыта (переключились на другой таб), все автообновления приостанавливаются. При возвращении — данные обновляются мгновенно.</w:t>
      </w:r>
    </w:p>
    <w:p>
      <w:pPr>
        <w:pStyle w:val="Heading2"/>
      </w:pPr>
      <w:r>
        <w:t>TF-IDF дисковый кэш</w:t>
      </w:r>
    </w:p>
    <w:p>
      <w:r>
        <w:t>Словарь TF-IDF сохраняется на диск в JSON. При перезапуске сервера не нужно переобучать модель — данные загружаются из кэша.</w:t>
      </w:r>
    </w:p>
    <w:p>
      <w:pPr>
        <w:pStyle w:val="ListBullet"/>
      </w:pPr>
      <w:r>
        <w:rPr>
          <w:sz w:val="21"/>
        </w:rPr>
        <w:t>3-уровневый кэш: память → диск (JSON) → переобучение</w:t>
      </w:r>
    </w:p>
    <w:p>
      <w:pPr>
        <w:pStyle w:val="ListBullet"/>
      </w:pPr>
      <w:r>
        <w:rPr>
          <w:sz w:val="21"/>
        </w:rPr>
        <w:t>Файл: nlp/vocab_cache.json</w:t>
      </w:r>
    </w:p>
    <w:p>
      <w:pPr>
        <w:pStyle w:val="ListBullet"/>
      </w:pPr>
      <w:r>
        <w:rPr>
          <w:sz w:val="21"/>
        </w:rPr>
        <w:t>Переобучение: автоматически при &gt; 100 новых документов</w:t>
      </w:r>
    </w:p>
    <w:p>
      <w:pPr>
        <w:pStyle w:val="Heading2"/>
      </w:pPr>
      <w:r>
        <w:t>Cache-Control заголовки</w:t>
      </w:r>
    </w:p>
    <w:p>
      <w:r>
        <w:t>Все API-ответы и HTML-страницы отдаются с заголовком Cache-Control: no-cache. Это предотвращает проблемы с устаревшими данными в браузере.</w:t>
      </w:r>
    </w:p>
    <w:p>
      <w:r>
        <w:br w:type="page"/>
      </w:r>
    </w:p>
    <w:p>
      <w:pPr>
        <w:pStyle w:val="Heading1"/>
      </w:pPr>
      <w:r>
        <w:t>23. Прокси-ротация для парсеров</w:t>
      </w:r>
    </w:p>
    <w:p>
      <w:r>
        <w:t>Система поддерживает ротацию прокси-серверов для парсинга. Полезно для обхода блокировок и распределения нагрузки.</w:t>
      </w:r>
    </w:p>
    <w:p>
      <w:pPr>
        <w:pStyle w:val="Heading2"/>
      </w:pPr>
      <w:r>
        <w:t>Как работает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Механизм</w:t>
            </w:r>
          </w:p>
        </w:tc>
        <w:tc>
          <w:tcPr>
            <w:tcW w:type="dxa" w:w="5953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Round-robin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19"/>
              </w:rPr>
              <w:t>Прокси используются по кругу (1→2→3→1→...)</w:t>
            </w:r>
          </w:p>
        </w:tc>
      </w:tr>
      <w:tr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Retry с backoff</w:t>
            </w:r>
          </w:p>
        </w:tc>
        <w:tc>
          <w:tcPr>
            <w:tcW w:type="dxa" w:w="5953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3 попытки с экспоненциальной задержкой: 2с, 4с, 8с + jitter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Ротация на ошибке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19"/>
              </w:rPr>
              <w:t>При 429/503 или connection error — переключение на другой прокси</w:t>
            </w:r>
          </w:p>
        </w:tc>
      </w:tr>
      <w:tr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Circuit Breaker</w:t>
            </w:r>
          </w:p>
        </w:tc>
        <w:tc>
          <w:tcPr>
            <w:tcW w:type="dxa" w:w="5953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После 5 последовательных ошибок — домен блокируется на 1 час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User-Agent ротация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19"/>
              </w:rPr>
              <w:t>6 браузерных UA, случайный выбор при каждом запросе</w:t>
            </w:r>
          </w:p>
        </w:tc>
      </w:tr>
    </w:tbl>
    <w:p/>
    <w:p>
      <w:pPr>
        <w:pStyle w:val="Heading2"/>
      </w:pPr>
      <w:r>
        <w:t>Настройка прокси</w:t>
      </w:r>
    </w:p>
    <w:p>
      <w:r>
        <w:t>Переменная окружения PROXY_LIST (через запятую):</w:t>
      </w:r>
    </w:p>
    <w:p>
      <w:pPr>
        <w:shd w:fill="E8F0FE" w:val="clear"/>
        <w:spacing w:before="80" w:after="80"/>
        <w:ind w:left="283"/>
      </w:pPr>
      <w:r>
        <w:rPr>
          <w:rFonts w:ascii="Calibri" w:hAnsi="Calibri"/>
          <w:color w:val="1A73E8"/>
          <w:sz w:val="20"/>
        </w:rPr>
        <w:t xml:space="preserve">  PROXY_LIST=http://proxy1:8080,http://proxy2:8080,socks5://proxy3:1080</w:t>
      </w:r>
    </w:p>
    <w:p>
      <w:pPr>
        <w:pStyle w:val="Heading2"/>
      </w:pPr>
      <w:r>
        <w:t>Circuit Breaker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953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Порог ошибок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19"/>
              </w:rPr>
              <w:t>5 последовательных сбоев</w:t>
            </w:r>
          </w:p>
        </w:tc>
      </w:tr>
      <w:tr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Время блокировки</w:t>
            </w:r>
          </w:p>
        </w:tc>
        <w:tc>
          <w:tcPr>
            <w:tcW w:type="dxa" w:w="5953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 час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Сброс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19"/>
              </w:rPr>
              <w:t>Автоматический после cooldown, или при успешном запросе</w:t>
            </w:r>
          </w:p>
        </w:tc>
      </w:tr>
    </w:tbl>
    <w:p/>
    <w:p>
      <w:r>
        <w:br w:type="page"/>
      </w:r>
    </w:p>
    <w:p>
      <w:pPr>
        <w:pStyle w:val="Heading1"/>
      </w:pPr>
      <w:r>
        <w:t>24. Система сущностей (NER)</w:t>
      </w:r>
    </w:p>
    <w:p>
      <w:r>
        <w:t>Собственная система распознавания именованных сущностей (Named Entity Recognition), оптимизированная для игровой индустрии.</w:t>
      </w:r>
    </w:p>
    <w:p>
      <w:pPr>
        <w:pStyle w:val="Heading2"/>
      </w:pPr>
      <w:r>
        <w:t>База сущностей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1134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Количество</w:t>
            </w:r>
          </w:p>
        </w:tc>
        <w:tc>
          <w:tcPr>
            <w:tcW w:type="dxa" w:w="5386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Примеры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Игры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80+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9"/>
              </w:rPr>
              <w:t>GTA VI, Elden Ring, Cyberpunk 2077, Zelda: TotK</w:t>
            </w:r>
          </w:p>
        </w:tc>
      </w:tr>
      <w:tr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Студии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30+</w:t>
            </w:r>
          </w:p>
        </w:tc>
        <w:tc>
          <w:tcPr>
            <w:tcW w:type="dxa" w:w="5386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Nintendo, Rockstar, CD Projekt Red, FromSoftware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Платформы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10+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9"/>
              </w:rPr>
              <w:t>PlayStation 5, Xbox Series X, Nintendo Switch, Steam Deck</w:t>
            </w:r>
          </w:p>
        </w:tc>
      </w:tr>
    </w:tbl>
    <w:p/>
    <w:p>
      <w:pPr>
        <w:pStyle w:val="Heading2"/>
      </w:pPr>
      <w:r>
        <w:t>Система тиров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Тир</w:t>
            </w:r>
          </w:p>
        </w:tc>
        <w:tc>
          <w:tcPr>
            <w:tcW w:type="dxa" w:w="1984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1417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Бонус к viral</w:t>
            </w:r>
          </w:p>
        </w:tc>
        <w:tc>
          <w:tcPr>
            <w:tcW w:type="dxa" w:w="3685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Примеры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S (AAA)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Самые ожидаемые/крупные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+30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9"/>
              </w:rPr>
              <w:t>GTA VI, Elder Scrolls VI, Nintendo, PlayStation</w:t>
            </w:r>
          </w:p>
        </w:tc>
      </w:tr>
      <w:tr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A (Major)</w:t>
            </w:r>
          </w:p>
        </w:tc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Крупные проекты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+25</w:t>
            </w:r>
          </w:p>
        </w:tc>
        <w:tc>
          <w:tcPr>
            <w:tcW w:type="dxa" w:w="368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Cyberpunk 2077, Elden Ring, Ubisoft, EA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B (Notable)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Заметные проекты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+15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9"/>
              </w:rPr>
              <w:t>Baldur's Gate 3, Hollow Knight, Capcom</w:t>
            </w:r>
          </w:p>
        </w:tc>
      </w:tr>
      <w:tr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C (Niche)</w:t>
            </w:r>
          </w:p>
        </w:tc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Нишевые/инди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+5</w:t>
            </w:r>
          </w:p>
        </w:tc>
        <w:tc>
          <w:tcPr>
            <w:tcW w:type="dxa" w:w="368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Малые студии, инди-игры</w:t>
            </w:r>
          </w:p>
        </w:tc>
      </w:tr>
    </w:tbl>
    <w:p/>
    <w:p>
      <w:pPr>
        <w:pStyle w:val="Heading2"/>
      </w:pPr>
      <w:r>
        <w:t>Оптимизации</w:t>
      </w:r>
    </w:p>
    <w:p>
      <w:pPr>
        <w:pStyle w:val="ListBullet"/>
      </w:pPr>
      <w:r>
        <w:rPr>
          <w:sz w:val="21"/>
        </w:rPr>
        <w:t>Precompiled regex: короткие ключи (3 символа и меньше) компилируются в regex с word boundaries</w:t>
      </w:r>
    </w:p>
    <w:p>
      <w:pPr>
        <w:pStyle w:val="ListBullet"/>
      </w:pPr>
      <w:r>
        <w:rPr>
          <w:sz w:val="21"/>
        </w:rPr>
        <w:t>LRU-кэш: 256 записей, повторный анализ одного текста мгновенный</w:t>
      </w:r>
    </w:p>
    <w:p>
      <w:pPr>
        <w:pStyle w:val="ListBullet"/>
      </w:pPr>
      <w:r>
        <w:rPr>
          <w:sz w:val="21"/>
        </w:rPr>
        <w:t>Используется в: TF-IDF (entity boost), viral_score (tier bonus), deduplication (entity overlap)</w:t>
      </w:r>
    </w:p>
    <w:p>
      <w:r>
        <w:br w:type="page"/>
      </w:r>
    </w:p>
    <w:p>
      <w:pPr>
        <w:pStyle w:val="Heading1"/>
      </w:pPr>
      <w:r>
        <w:t>25. Дедупликация — как работает</w:t>
      </w:r>
    </w:p>
    <w:p>
      <w:r>
        <w:t>Двухуровневая система обнаружения дубликатов:</w:t>
      </w:r>
    </w:p>
    <w:p>
      <w:pPr>
        <w:pStyle w:val="Heading2"/>
      </w:pPr>
      <w:r>
        <w:t>Уровень 1: URL-дедупликация (парсинг)</w:t>
      </w:r>
    </w:p>
    <w:p>
      <w:r>
        <w:t>При парсинге вычисляется MD5-хеш URL. Если хеш уже есть в базе — новость не добавляется. Это предотвращает повторный импорт.</w:t>
      </w:r>
    </w:p>
    <w:p>
      <w:r>
        <w:rPr>
          <w:b/>
          <w:color w:val="1A73E8"/>
          <w:sz w:val="22"/>
        </w:rPr>
        <w:t xml:space="preserve">id: </w:t>
      </w:r>
      <w:r>
        <w:rPr>
          <w:rFonts w:ascii="Consolas" w:hAnsi="Consolas"/>
          <w:sz w:val="22"/>
        </w:rPr>
        <w:t>MD5(url)</w:t>
      </w:r>
    </w:p>
    <w:p>
      <w:pPr>
        <w:pStyle w:val="Heading2"/>
      </w:pPr>
      <w:r>
        <w:t>Уровень 2: Семантическая дедупликация (ревью)</w:t>
      </w:r>
    </w:p>
    <w:p>
      <w:r>
        <w:t>При авто-ревью каждая новость сравнивается с существующими за последние 48 часов:</w:t>
      </w:r>
    </w:p>
    <w:p>
      <w:pPr>
        <w:pStyle w:val="ListNumber"/>
      </w:pPr>
      <w:r>
        <w:rPr>
          <w:b/>
          <w:sz w:val="21"/>
        </w:rPr>
        <w:t>TF-IDF vectorization:</w:t>
      </w:r>
      <w:r>
        <w:rPr>
          <w:sz w:val="21"/>
        </w:rPr>
        <w:t xml:space="preserve"> текст каждой новости преобразуется в вектор</w:t>
      </w:r>
    </w:p>
    <w:p>
      <w:pPr>
        <w:pStyle w:val="ListNumber"/>
      </w:pPr>
      <w:r>
        <w:rPr>
          <w:b/>
          <w:sz w:val="21"/>
        </w:rPr>
        <w:t>Cosine Similarity:</w:t>
      </w:r>
      <w:r>
        <w:rPr>
          <w:sz w:val="21"/>
        </w:rPr>
        <w:t xml:space="preserve"> вычисляется попарное сходство</w:t>
      </w:r>
    </w:p>
    <w:p>
      <w:pPr>
        <w:pStyle w:val="ListNumber"/>
      </w:pPr>
      <w:r>
        <w:rPr>
          <w:b/>
          <w:sz w:val="21"/>
        </w:rPr>
        <w:t>Entity Overlap:</w:t>
      </w:r>
      <w:r>
        <w:rPr>
          <w:sz w:val="21"/>
        </w:rPr>
        <w:t xml:space="preserve"> пересечение обнаруженных сущностей (игры, студии)</w:t>
      </w:r>
    </w:p>
    <w:p>
      <w:pPr>
        <w:pStyle w:val="ListNumber"/>
      </w:pPr>
      <w:r>
        <w:rPr>
          <w:b/>
          <w:sz w:val="21"/>
        </w:rPr>
        <w:t>Комбинированный порог:</w:t>
      </w:r>
      <w:r>
        <w:rPr>
          <w:sz w:val="21"/>
        </w:rPr>
        <w:t xml:space="preserve"> если cosine &gt; 0.7 И entity_overlap &gt; 0.5 → дубликат</w:t>
      </w:r>
    </w:p>
    <w:p>
      <w:r>
        <w:rPr>
          <w:b/>
          <w:color w:val="1A73E8"/>
          <w:sz w:val="22"/>
        </w:rPr>
        <w:t xml:space="preserve">is_duplicate: </w:t>
      </w:r>
      <w:r>
        <w:rPr>
          <w:rFonts w:ascii="Consolas" w:hAnsi="Consolas"/>
          <w:sz w:val="22"/>
        </w:rPr>
        <w:t>cosine_similarity &gt; 0.7 AND entity_overlap &gt; 0.5</w:t>
      </w:r>
    </w:p>
    <w:p>
      <w:pPr>
        <w:pStyle w:val="Heading2"/>
      </w:pPr>
      <w:r>
        <w:t>Оптимизация</w:t>
      </w:r>
    </w:p>
    <w:p>
      <w:r>
        <w:t>Entity sets предвычисляются один раз для всего батча (O(n) вместо O(n²)). Это критично при проверке сотен новостей.</w:t>
      </w:r>
    </w:p>
    <w:p>
      <w:r>
        <w:br w:type="page"/>
      </w:r>
    </w:p>
    <w:p>
      <w:pPr>
        <w:pStyle w:val="Heading1"/>
      </w:pPr>
      <w:r>
        <w:t>26. Feedback Loop — обучаемость</w:t>
      </w:r>
    </w:p>
    <w:p>
      <w:r>
        <w:t>Система учится на решениях редактора. Каждое одобрение или отклонение корректирует будущие оценки аналогичных новостей.</w:t>
      </w:r>
    </w:p>
    <w:p>
      <w:pPr>
        <w:pStyle w:val="Heading2"/>
      </w:pPr>
      <w:r>
        <w:t>Как работает</w:t>
      </w:r>
    </w:p>
    <w:p>
      <w:pPr>
        <w:pStyle w:val="ListNumber"/>
      </w:pPr>
      <w:r>
        <w:rPr>
          <w:b/>
          <w:sz w:val="21"/>
        </w:rPr>
        <w:t>При одобрении/отклонении записывается:</w:t>
      </w:r>
      <w:r>
        <w:rPr>
          <w:sz w:val="21"/>
        </w:rPr>
        <w:t xml:space="preserve"> source, tags, decision, total_score</w:t>
      </w:r>
    </w:p>
    <w:p>
      <w:pPr>
        <w:pStyle w:val="ListNumber"/>
      </w:pPr>
      <w:r>
        <w:rPr>
          <w:b/>
          <w:sz w:val="21"/>
        </w:rPr>
        <w:t>При следующем скоринге система проверяет:</w:t>
      </w:r>
      <w:r>
        <w:rPr>
          <w:sz w:val="21"/>
        </w:rPr>
        <w:t xml:space="preserve"> какие решения принимались для этого источника и тегов</w:t>
      </w:r>
    </w:p>
    <w:p>
      <w:pPr>
        <w:pStyle w:val="ListNumber"/>
      </w:pPr>
      <w:r>
        <w:rPr>
          <w:sz w:val="21"/>
        </w:rPr>
        <w:t>Если источник часто одобряется (&gt;70%) → feedback_bonus до +10</w:t>
      </w:r>
    </w:p>
    <w:p>
      <w:pPr>
        <w:pStyle w:val="ListNumber"/>
      </w:pPr>
      <w:r>
        <w:rPr>
          <w:sz w:val="21"/>
        </w:rPr>
        <w:t>Если источник часто отклоняется (&lt;30%) → feedback_penalty до -10</w:t>
      </w:r>
    </w:p>
    <w:p>
      <w:pPr>
        <w:pStyle w:val="ListNumber"/>
      </w:pPr>
      <w:r>
        <w:rPr>
          <w:sz w:val="21"/>
        </w:rPr>
        <w:t>Бонус/штраф добавляется к total_score</w:t>
      </w:r>
    </w:p>
    <w:p>
      <w:r>
        <w:rPr>
          <w:b/>
          <w:color w:val="1A73E8"/>
          <w:sz w:val="22"/>
        </w:rPr>
        <w:t xml:space="preserve">feedback_bonus: </w:t>
      </w:r>
      <w:r>
        <w:rPr>
          <w:rFonts w:ascii="Consolas" w:hAnsi="Consolas"/>
          <w:sz w:val="22"/>
        </w:rPr>
        <w:t>(approval_rate - 0.5) × 20</w:t>
      </w:r>
    </w:p>
    <w:p>
      <w:r>
        <w:rPr>
          <w:i/>
          <w:color w:val="666666"/>
          <w:sz w:val="19"/>
        </w:rPr>
        <w:t>Диапазон: -10..+10</w:t>
      </w:r>
    </w:p>
    <w:p>
      <w:pPr>
        <w:pStyle w:val="Heading2"/>
      </w:pPr>
      <w:r>
        <w:t>Адаптация весов источников</w:t>
      </w:r>
    </w:p>
    <w:p>
      <w:r>
        <w:t>Вес источника (source_weight) также корректируется:</w:t>
        <w:br/>
        <w:t>• &gt;80% одобрений → +0.2</w:t>
        <w:br/>
        <w:t>• &lt;30% одобрений → -0.2</w:t>
        <w:br/>
        <w:t>• Диапазон: 0.5 – 2.0</w:t>
      </w:r>
    </w:p>
    <w:p>
      <w:r>
        <w:br w:type="page"/>
      </w:r>
    </w:p>
    <w:p>
      <w:pPr>
        <w:pStyle w:val="Heading1"/>
      </w:pPr>
      <w:r>
        <w:t>27. Google Sheets — экспорт</w:t>
      </w:r>
    </w:p>
    <w:p>
      <w:pPr>
        <w:pStyle w:val="Heading2"/>
      </w:pPr>
      <w:r>
        <w:t>3 вкладки в таблице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Вкладка</w:t>
            </w:r>
          </w:p>
        </w:tc>
        <w:tc>
          <w:tcPr>
            <w:tcW w:type="dxa" w:w="2835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Когда заполняется</w:t>
            </w:r>
          </w:p>
        </w:tc>
        <w:tc>
          <w:tcPr>
            <w:tcW w:type="dxa" w:w="3969"/>
            <w:shd w:fill="1A73E8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Содержимое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Лист1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Ручной экспорт (кнопка «В Sheets»)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9"/>
              </w:rPr>
              <w:t>15 колонок: дата, URL, заголовок, H1, описание, биграммы, Keys.so, Trends, LLM, текст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Ready</w:t>
            </w:r>
          </w:p>
        </w:tc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Полный автомат / авто-рерайт при publish_now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16 колонок: рерайтнутый текст, SEO-данные, скоры, триггеры, Tags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NotReady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Пайплайн «Без LLM»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9"/>
              </w:rPr>
              <w:t>Базовые данные + internal score для ручного обзора</w:t>
            </w:r>
          </w:p>
        </w:tc>
      </w:tr>
    </w:tbl>
    <w:p/>
    <w:p>
      <w:pPr>
        <w:pStyle w:val="Heading2"/>
      </w:pPr>
      <w:r>
        <w:t>Дедупликация в Sheets</w:t>
      </w:r>
    </w:p>
    <w:p>
      <w:r>
        <w:t>Перед записью система проверяет, есть ли URL в таблице (кэш 2 мин). Если URL уже есть — запись пропускается (sheet_row = -1).</w:t>
      </w:r>
    </w:p>
    <w:p>
      <w:pPr>
        <w:pStyle w:val="Heading2"/>
      </w:pPr>
      <w:r>
        <w:t>Rate Limiting</w:t>
      </w:r>
    </w:p>
    <w:p>
      <w:r>
        <w:t>Google Sheets API ограничен ~60 запросов/мин. Система выдерживает паузу 1.2с между записями для безопасности.</w:t>
      </w:r>
    </w:p>
    <w:p>
      <w:r>
        <w:br w:type="page"/>
      </w:r>
    </w:p>
    <w:p>
      <w:pPr>
        <w:pStyle w:val="Heading1"/>
      </w:pPr>
      <w:r>
        <w:t>28. Часто задаваемые вопросы</w:t>
      </w:r>
    </w:p>
    <w:p>
      <w:r>
        <w:rPr>
          <w:b/>
          <w:color w:val="1A73E8"/>
          <w:sz w:val="22"/>
        </w:rPr>
        <w:t>Q: Как часто парсятся новости?</w:t>
      </w:r>
    </w:p>
    <w:p>
      <w:pPr>
        <w:spacing w:after="200"/>
      </w:pPr>
      <w:r>
        <w:rPr>
          <w:sz w:val="21"/>
        </w:rPr>
        <w:t>A: Каждые 5–30 минут в зависимости от источника. IGN — каждые 5 минут, HTML-парсеры (iXBT, VGTimes) — каждые 30 минут. Всего 15 источников.</w:t>
      </w:r>
    </w:p>
    <w:p>
      <w:r>
        <w:rPr>
          <w:b/>
          <w:color w:val="1A73E8"/>
          <w:sz w:val="22"/>
        </w:rPr>
        <w:t>Q: Сколько стоят API-вызовы?</w:t>
      </w:r>
    </w:p>
    <w:p>
      <w:pPr>
        <w:spacing w:after="200"/>
      </w:pPr>
      <w:r>
        <w:rPr>
          <w:sz w:val="21"/>
        </w:rPr>
        <w:t>A: Парсинг и авто-ревью бесплатны (12 локальных проверок). API вызываются только при полном автомате или одобрении: Keys.so (~2 запроса), Google Trends (~1 запрос), LLM (~1 запрос), LLM рерайт (~1 запрос при полном автомате). Итого: ~$0.01–0.05 за новость.</w:t>
      </w:r>
    </w:p>
    <w:p>
      <w:r>
        <w:rPr>
          <w:b/>
          <w:color w:val="1A73E8"/>
          <w:sz w:val="22"/>
        </w:rPr>
        <w:t>Q: Что делает кнопка «Полный автомат»?</w:t>
      </w:r>
    </w:p>
    <w:p>
      <w:pPr>
        <w:spacing w:after="200"/>
      </w:pPr>
      <w:r>
        <w:rPr>
          <w:sz w:val="21"/>
        </w:rPr>
        <w:t>A: Берёт выбранные (или все новые) новости и проводит через 6 стадий: 1) Скоринг (бесплатно) → 2) Фильтр &gt;70 → 3) Обогащение API → 4) Финальный скор → 5) Фильтр &gt;60 → 6) Рерайт → Sheets Ready. Новости с низким скором пропускаются, экономя API-вызовы.</w:t>
      </w:r>
    </w:p>
    <w:p>
      <w:r>
        <w:rPr>
          <w:b/>
          <w:color w:val="1A73E8"/>
          <w:sz w:val="22"/>
        </w:rPr>
        <w:t>Q: Чем отличается total_score от финального скора?</w:t>
      </w:r>
    </w:p>
    <w:p>
      <w:pPr>
        <w:spacing w:after="200"/>
      </w:pPr>
      <w:r>
        <w:rPr>
          <w:sz w:val="21"/>
        </w:rPr>
        <w:t>A: total_score (внутренний) — результат 12 локальных бесплатных проверок. Финальный скор — композитный балл: internal×40% + viral×20% + Keys.so×15% + Trends×10% + headline×15%. Финальный вычисляется только после обогащения API-данными.</w:t>
      </w:r>
    </w:p>
    <w:p>
      <w:r>
        <w:rPr>
          <w:b/>
          <w:color w:val="1A73E8"/>
          <w:sz w:val="22"/>
        </w:rPr>
        <w:t>Q: Почему Keys.so показывает 0?</w:t>
      </w:r>
    </w:p>
    <w:p>
      <w:pPr>
        <w:spacing w:after="200"/>
      </w:pPr>
      <w:r>
        <w:rPr>
          <w:sz w:val="21"/>
        </w:rPr>
        <w:t>A: Keys.so ищет частоту в определённом регионе. Для EN-источников используется US-регион, для русских — RU. Если freq=0 — тема не имеет поискового трафика в этом регионе.</w:t>
      </w:r>
    </w:p>
    <w:p>
      <w:r>
        <w:rPr>
          <w:b/>
          <w:color w:val="1A73E8"/>
          <w:sz w:val="22"/>
        </w:rPr>
        <w:t>Q: Как работает дедупликация?</w:t>
      </w:r>
    </w:p>
    <w:p>
      <w:pPr>
        <w:spacing w:after="200"/>
      </w:pPr>
      <w:r>
        <w:rPr>
          <w:sz w:val="21"/>
        </w:rPr>
        <w:t>A: Два уровня: 1) MD5-хеш URL при парсинге (точные дубли). 2) TF-IDF cosine similarity + entity overlap при ревью (похожие новости). Порог: cosine &gt; 0.7 И entity_overlap &gt; 0.5.</w:t>
      </w:r>
    </w:p>
    <w:p>
      <w:r>
        <w:rPr>
          <w:b/>
          <w:color w:val="1A73E8"/>
          <w:sz w:val="22"/>
        </w:rPr>
        <w:t>Q: Как добавить новый источник?</w:t>
      </w:r>
    </w:p>
    <w:p>
      <w:pPr>
        <w:spacing w:after="200"/>
      </w:pPr>
      <w:r>
        <w:rPr>
          <w:sz w:val="21"/>
        </w:rPr>
        <w:t>A: ⚙ Настройки → Источники → «Добавить». Укажите: имя, тип (rss/html/json), URL фида, интервал парсинга. Для HTML нужен CSS-селектор списка новостей.</w:t>
      </w:r>
    </w:p>
    <w:p>
      <w:r>
        <w:rPr>
          <w:b/>
          <w:color w:val="1A73E8"/>
          <w:sz w:val="22"/>
        </w:rPr>
        <w:t>Q: Как изменить модель LLM?</w:t>
      </w:r>
    </w:p>
    <w:p>
      <w:pPr>
        <w:spacing w:after="200"/>
      </w:pPr>
      <w:r>
        <w:rPr>
          <w:sz w:val="21"/>
        </w:rPr>
        <w:t>A: ⚙ Настройки → Общие → Модель LLM. Введите ID любой модели из OpenRouter (gpt-4o-mini, claude-3-haiku, llama-3 и др.).</w:t>
      </w:r>
    </w:p>
    <w:p>
      <w:r>
        <w:rPr>
          <w:b/>
          <w:color w:val="1A73E8"/>
          <w:sz w:val="22"/>
        </w:rPr>
        <w:t>Q: Что делать если вкладка пустая?</w:t>
      </w:r>
    </w:p>
    <w:p>
      <w:pPr>
        <w:spacing w:after="200"/>
      </w:pPr>
      <w:r>
        <w:rPr>
          <w:sz w:val="21"/>
        </w:rPr>
        <w:t>A: Обогащённые: одобрите новости в Редакции. Финал: нужны processed-новости с рекомендацией publish_now. Контент: отправьте новости на рерайт. Также попробуйте Ctrl+Shift+R (жёсткая перезагрузка).</w:t>
      </w:r>
    </w:p>
    <w:p>
      <w:r>
        <w:rPr>
          <w:b/>
          <w:color w:val="1A73E8"/>
          <w:sz w:val="22"/>
        </w:rPr>
        <w:t>Q: Как перезапустить ошибочные задачи?</w:t>
      </w:r>
    </w:p>
    <w:p>
      <w:pPr>
        <w:spacing w:after="200"/>
      </w:pPr>
      <w:r>
        <w:rPr>
          <w:sz w:val="21"/>
        </w:rPr>
        <w:t>A: Вкладка «Очередь» → отметить задачи с ошибкой → «Повторить выбранные». Или ⚙ Настройки → Инструменты → «Повторить все ошибки».</w:t>
      </w:r>
    </w:p>
    <w:p>
      <w:r>
        <w:rPr>
          <w:b/>
          <w:color w:val="1A73E8"/>
          <w:sz w:val="22"/>
        </w:rPr>
        <w:t>Q: Как работает SEO-анализ?</w:t>
      </w:r>
    </w:p>
    <w:p>
      <w:pPr>
        <w:spacing w:after="200"/>
      </w:pPr>
      <w:r>
        <w:rPr>
          <w:sz w:val="21"/>
        </w:rPr>
        <w:t>A: Кнопка «SEO-проверка» в редакторе анализирует статью по 9 критериям: заголовок, SEO title, meta description, кол-во слов, плотность ключевиков, теги, читаемость, лид, подзаголовки. Максимум 100 баллов.</w:t>
      </w:r>
    </w:p>
    <w:p>
      <w:r>
        <w:rPr>
          <w:b/>
          <w:color w:val="1A73E8"/>
          <w:sz w:val="22"/>
        </w:rPr>
        <w:t>Q: Как запланировать публикацию?</w:t>
      </w:r>
    </w:p>
    <w:p>
      <w:pPr>
        <w:spacing w:after="200"/>
      </w:pPr>
      <w:r>
        <w:rPr>
          <w:sz w:val="21"/>
        </w:rPr>
        <w:t>A: В редакторе статьи нажмите «Запланировать» → выберите дату/время. Статус → scheduled. Система проверяет каждую минуту и публикует автоматически.</w:t>
      </w:r>
    </w:p>
    <w:p>
      <w:r>
        <w:rPr>
          <w:b/>
          <w:color w:val="1A73E8"/>
          <w:sz w:val="22"/>
        </w:rPr>
        <w:t>Q: Что такое Circuit Breaker?</w:t>
      </w:r>
    </w:p>
    <w:p>
      <w:pPr>
        <w:spacing w:after="200"/>
      </w:pPr>
      <w:r>
        <w:rPr>
          <w:sz w:val="21"/>
        </w:rPr>
        <w:t>A: Защита от перегрузки. Если домен (например, ign.com) 5 раз подряд не отвечает, он блокируется на 1 час. После остывания — запросы возобновляются.</w:t>
      </w:r>
    </w:p>
    <w:p>
      <w:r>
        <w:rPr>
          <w:b/>
          <w:color w:val="1A73E8"/>
          <w:sz w:val="22"/>
        </w:rPr>
        <w:t>Q: Что такое feedback loop?</w:t>
      </w:r>
    </w:p>
    <w:p>
      <w:pPr>
        <w:spacing w:after="200"/>
      </w:pPr>
      <w:r>
        <w:rPr>
          <w:sz w:val="21"/>
        </w:rPr>
        <w:t>A: Система учится на решениях: часто одобряемые источники/теги получают бонус до +10, часто отклоняемые — штраф до -10. Это автоматически улучшает скоринг.</w:t>
      </w:r>
    </w:p>
    <w:p>
      <w:r>
        <w:br w:type="page"/>
      </w:r>
    </w:p>
    <w:p/>
    <w:p/>
    <w:p/>
    <w:p/>
    <w:p>
      <w:pPr>
        <w:jc w:val="center"/>
      </w:pPr>
      <w:r>
        <w:rPr>
          <w:b/>
          <w:color w:val="1A73E8"/>
          <w:sz w:val="28"/>
        </w:rPr>
        <w:t>IgroNews v3.0</w:t>
      </w:r>
    </w:p>
    <w:p>
      <w:pPr>
        <w:jc w:val="center"/>
      </w:pPr>
      <w:r>
        <w:rPr>
          <w:color w:val="666666"/>
          <w:sz w:val="22"/>
        </w:rPr>
        <w:t>Полное руководство пользователя</w:t>
      </w:r>
    </w:p>
    <w:p>
      <w:pPr>
        <w:jc w:val="center"/>
      </w:pPr>
      <w:r>
        <w:rPr>
          <w:color w:val="999999"/>
          <w:sz w:val="20"/>
        </w:rPr>
        <w:t>28 разделов  •  Все формулы  •  Все функции</w:t>
      </w:r>
    </w:p>
    <w:p>
      <w:pPr>
        <w:jc w:val="center"/>
      </w:pPr>
      <w:r>
        <w:rPr>
          <w:color w:val="999999"/>
          <w:sz w:val="20"/>
        </w:rPr>
        <w:t>Документация актуальна на март 2026 года</w:t>
      </w:r>
    </w:p>
    <w:p>
      <w:pPr>
        <w:jc w:val="center"/>
      </w:pPr>
      <w:r>
        <w:rPr>
          <w:color w:val="999999"/>
          <w:sz w:val="20"/>
        </w:rPr>
        <w:t>Railway  •  github.com/staurus86/IgroNews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73E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73E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285F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